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INTERVIEW QUESTION BANK</w:t>
      </w:r>
    </w:p>
    <w:p>
      <w:pPr>
        <w:jc w:val="center"/>
      </w:pPr>
      <w:r>
        <w:rPr>
          <w:color w:val="404040"/>
          <w:sz w:val="28"/>
        </w:rPr>
        <w:t>For: Lakshaman Rokade</w:t>
        <w:br/>
        <w:t>Technical Lead | .NET Developer | Azure Developer</w:t>
      </w:r>
    </w:p>
    <w:p/>
    <w:p>
      <w:pPr>
        <w:jc w:val="center"/>
      </w:pPr>
      <w:r>
        <w:t>10+ Years Experience | C# | .NET Core | Azure | Microservices</w:t>
        <w:br/>
        <w:t>SQL Server | RESTful APIs | Agile/Scrum | CI/CD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pPr>
        <w:pStyle w:val="ListNumber"/>
      </w:pPr>
      <w:r>
        <w:t>1. C# &amp; .NET Core (50 Questions)</w:t>
      </w:r>
    </w:p>
    <w:p>
      <w:pPr>
        <w:pStyle w:val="ListNumber"/>
      </w:pPr>
      <w:r>
        <w:t>2. ASP.NET MVC &amp; Web Development (40 Questions)</w:t>
      </w:r>
    </w:p>
    <w:p>
      <w:pPr>
        <w:pStyle w:val="ListNumber"/>
      </w:pPr>
      <w:r>
        <w:t>3. Azure Cloud Services (45 Questions)</w:t>
      </w:r>
    </w:p>
    <w:p>
      <w:pPr>
        <w:pStyle w:val="ListNumber"/>
      </w:pPr>
      <w:r>
        <w:t>4. Microservices Architecture (35 Questions)</w:t>
      </w:r>
    </w:p>
    <w:p>
      <w:pPr>
        <w:pStyle w:val="ListNumber"/>
      </w:pPr>
      <w:r>
        <w:t>5. SQL Server &amp; Database (40 Questions)</w:t>
      </w:r>
    </w:p>
    <w:p>
      <w:pPr>
        <w:pStyle w:val="ListNumber"/>
      </w:pPr>
      <w:r>
        <w:t>6. Entity Framework &amp; LINQ (30 Questions)</w:t>
      </w:r>
    </w:p>
    <w:p>
      <w:pPr>
        <w:pStyle w:val="ListNumber"/>
      </w:pPr>
      <w:r>
        <w:t>7. RESTful APIs &amp; Web Services (25 Questions)</w:t>
      </w:r>
    </w:p>
    <w:p>
      <w:pPr>
        <w:pStyle w:val="ListNumber"/>
      </w:pPr>
      <w:r>
        <w:t>8. SSRS &amp; SSIS (20 Questions)</w:t>
      </w:r>
    </w:p>
    <w:p>
      <w:pPr>
        <w:pStyle w:val="ListNumber"/>
      </w:pPr>
      <w:r>
        <w:t>9. Git &amp; Version Control (15 Questions)</w:t>
      </w:r>
    </w:p>
    <w:p>
      <w:pPr>
        <w:pStyle w:val="ListNumber"/>
      </w:pPr>
      <w:r>
        <w:t>10. Agile/Scrum Methodology (20 Questions)</w:t>
      </w:r>
    </w:p>
    <w:p>
      <w:pPr>
        <w:pStyle w:val="ListNumber"/>
      </w:pPr>
      <w:r>
        <w:t>11. CI/CD &amp; DevOps (30 Questions)</w:t>
      </w:r>
    </w:p>
    <w:p>
      <w:pPr>
        <w:pStyle w:val="ListNumber"/>
      </w:pPr>
      <w:r>
        <w:t>12. Angular &amp; Frontend (25 Questions)</w:t>
      </w:r>
    </w:p>
    <w:p>
      <w:pPr>
        <w:pStyle w:val="ListNumber"/>
      </w:pPr>
      <w:r>
        <w:t>13. Redis &amp; Caching (20 Questions)</w:t>
      </w:r>
    </w:p>
    <w:p>
      <w:pPr>
        <w:pStyle w:val="ListNumber"/>
      </w:pPr>
      <w:r>
        <w:t>14. Design Patterns &amp; Architecture (35 Questions)</w:t>
      </w:r>
    </w:p>
    <w:p>
      <w:pPr>
        <w:pStyle w:val="ListNumber"/>
      </w:pPr>
      <w:r>
        <w:t>15. Performance Optimization (25 Questions)</w:t>
      </w:r>
    </w:p>
    <w:p>
      <w:pPr>
        <w:pStyle w:val="ListNumber"/>
      </w:pPr>
      <w:r>
        <w:t>16. Testing &amp; Debugging (20 Questions)</w:t>
      </w:r>
    </w:p>
    <w:p>
      <w:pPr>
        <w:pStyle w:val="ListNumber"/>
      </w:pPr>
      <w:r>
        <w:t>17. Security &amp; Best Practices (20 Questions)</w:t>
      </w:r>
    </w:p>
    <w:p>
      <w:pPr>
        <w:pStyle w:val="ListNumber"/>
      </w:pPr>
      <w:r>
        <w:t>18. Leadership &amp; Team Management (25 Questions)</w:t>
      </w:r>
    </w:p>
    <w:p>
      <w:pPr>
        <w:pStyle w:val="ListNumber"/>
      </w:pPr>
      <w:r>
        <w:t>19. System Design &amp; Scalability (20 Questions)</w:t>
      </w:r>
    </w:p>
    <w:p>
      <w:pPr>
        <w:pStyle w:val="ListNumber"/>
      </w:pPr>
      <w:r>
        <w:t>20. Behavioral Questions (30 Questions)</w:t>
      </w:r>
    </w:p>
    <w:p>
      <w:r>
        <w:br w:type="page"/>
      </w:r>
    </w:p>
    <w:p>
      <w:pPr>
        <w:pStyle w:val="Heading1"/>
        <w:jc w:val="left"/>
      </w:pPr>
      <w:r>
        <w:t>1. C# &amp; .NET CORE FUNDAMENTALS</w:t>
      </w:r>
    </w:p>
    <w:p>
      <w:r>
        <w:rPr>
          <w:b/>
          <w:color w:val="003366"/>
          <w:sz w:val="22"/>
        </w:rPr>
        <w:t>Q1: What are the key differences between .NET Framework, .NET Core, and .NET 5+?</w:t>
      </w:r>
    </w:p>
    <w:p>
      <w:r>
        <w:rPr>
          <w:b/>
          <w:color w:val="003366"/>
          <w:sz w:val="22"/>
        </w:rPr>
        <w:t>Q2: Explain the differences between value types and reference types in C#.</w:t>
      </w:r>
    </w:p>
    <w:p>
      <w:r>
        <w:rPr>
          <w:b/>
          <w:color w:val="003366"/>
          <w:sz w:val="22"/>
        </w:rPr>
        <w:t>Q3: What is boxing and unboxing? What are the performance implications?</w:t>
      </w:r>
    </w:p>
    <w:p>
      <w:r>
        <w:rPr>
          <w:b/>
          <w:color w:val="003366"/>
          <w:sz w:val="22"/>
        </w:rPr>
        <w:t>Q4: Explain the concept of garbage collection in .NET. How does it work?</w:t>
      </w:r>
    </w:p>
    <w:p>
      <w:r>
        <w:rPr>
          <w:b/>
          <w:color w:val="003366"/>
          <w:sz w:val="22"/>
        </w:rPr>
        <w:t>Q5: What are the different generations in garbage collection?</w:t>
      </w:r>
    </w:p>
    <w:p>
      <w:r>
        <w:rPr>
          <w:b/>
          <w:color w:val="003366"/>
          <w:sz w:val="22"/>
        </w:rPr>
        <w:t>Q6: What is the difference between Finalize() and Dispose() methods?</w:t>
      </w:r>
    </w:p>
    <w:p>
      <w:r>
        <w:rPr>
          <w:b/>
          <w:color w:val="003366"/>
          <w:sz w:val="22"/>
        </w:rPr>
        <w:t>Q7: Explain the IDisposable interface and the using statement.</w:t>
      </w:r>
    </w:p>
    <w:p>
      <w:r>
        <w:rPr>
          <w:b/>
          <w:color w:val="003366"/>
          <w:sz w:val="22"/>
        </w:rPr>
        <w:t>Q8: What are delegates in C#? How do they differ from events?</w:t>
      </w:r>
    </w:p>
    <w:p>
      <w:r>
        <w:rPr>
          <w:b/>
          <w:color w:val="003366"/>
          <w:sz w:val="22"/>
        </w:rPr>
        <w:t>Q9: Explain multicast delegates with an example.</w:t>
      </w:r>
    </w:p>
    <w:p>
      <w:r>
        <w:rPr>
          <w:b/>
          <w:color w:val="003366"/>
          <w:sz w:val="22"/>
        </w:rPr>
        <w:t>Q10: What is the difference between Func, Action, and Predicate delegates?</w:t>
      </w:r>
    </w:p>
    <w:p>
      <w:r>
        <w:rPr>
          <w:b/>
          <w:color w:val="003366"/>
          <w:sz w:val="22"/>
        </w:rPr>
        <w:t>Q11: Explain lambda expressions and expression trees.</w:t>
      </w:r>
    </w:p>
    <w:p>
      <w:r>
        <w:rPr>
          <w:b/>
          <w:color w:val="003366"/>
          <w:sz w:val="22"/>
        </w:rPr>
        <w:t>Q12: What are extension methods? When would you use them?</w:t>
      </w:r>
    </w:p>
    <w:p>
      <w:r>
        <w:rPr>
          <w:b/>
          <w:color w:val="003366"/>
          <w:sz w:val="22"/>
        </w:rPr>
        <w:t>Q13: Explain the difference between IEnumerable, ICollection, IList, and IQueryable.</w:t>
      </w:r>
    </w:p>
    <w:p>
      <w:r>
        <w:rPr>
          <w:b/>
          <w:color w:val="003366"/>
          <w:sz w:val="22"/>
        </w:rPr>
        <w:t>Q14: What is the yield keyword? How does it work?</w:t>
      </w:r>
    </w:p>
    <w:p>
      <w:r>
        <w:rPr>
          <w:b/>
          <w:color w:val="003366"/>
          <w:sz w:val="22"/>
        </w:rPr>
        <w:t>Q15: Explain the difference between var, dynamic, and object keywords.</w:t>
      </w:r>
    </w:p>
    <w:p>
      <w:r>
        <w:rPr>
          <w:b/>
          <w:color w:val="003366"/>
          <w:sz w:val="22"/>
        </w:rPr>
        <w:t>Q16: What are nullable value types? Explain the null-coalescing operator.</w:t>
      </w:r>
    </w:p>
    <w:p>
      <w:r>
        <w:rPr>
          <w:b/>
          <w:color w:val="003366"/>
          <w:sz w:val="22"/>
        </w:rPr>
        <w:t>Q17: What is the difference between String and StringBuilder?</w:t>
      </w:r>
    </w:p>
    <w:p>
      <w:r>
        <w:rPr>
          <w:b/>
          <w:color w:val="003366"/>
          <w:sz w:val="22"/>
        </w:rPr>
        <w:t>Q18: Explain string interning in .NET.</w:t>
      </w:r>
    </w:p>
    <w:p>
      <w:r>
        <w:rPr>
          <w:b/>
          <w:color w:val="003366"/>
          <w:sz w:val="22"/>
        </w:rPr>
        <w:t>Q19: What are generics? Why are they important?</w:t>
      </w:r>
    </w:p>
    <w:p>
      <w:r>
        <w:rPr>
          <w:b/>
          <w:color w:val="003366"/>
          <w:sz w:val="22"/>
        </w:rPr>
        <w:t>Q20: Explain covariance and contravariance in C#.</w:t>
      </w:r>
    </w:p>
    <w:p>
      <w:r>
        <w:rPr>
          <w:b/>
          <w:color w:val="003366"/>
          <w:sz w:val="22"/>
        </w:rPr>
        <w:t>Q21: What is the difference between abstract class and interface?</w:t>
      </w:r>
    </w:p>
    <w:p>
      <w:r>
        <w:rPr>
          <w:b/>
          <w:color w:val="003366"/>
          <w:sz w:val="22"/>
        </w:rPr>
        <w:t>Q22: When would you use an abstract class vs an interface?</w:t>
      </w:r>
    </w:p>
    <w:p>
      <w:r>
        <w:rPr>
          <w:b/>
          <w:color w:val="003366"/>
          <w:sz w:val="22"/>
        </w:rPr>
        <w:t>Q23: Explain the sealed keyword. When would you use it?</w:t>
      </w:r>
    </w:p>
    <w:p>
      <w:r>
        <w:rPr>
          <w:b/>
          <w:color w:val="003366"/>
          <w:sz w:val="22"/>
        </w:rPr>
        <w:t>Q24: What are partial classes? What are their use cases?</w:t>
      </w:r>
    </w:p>
    <w:p>
      <w:r>
        <w:rPr>
          <w:b/>
          <w:color w:val="003366"/>
          <w:sz w:val="22"/>
        </w:rPr>
        <w:t>Q25: Explain the static keyword and static constructors.</w:t>
      </w:r>
    </w:p>
    <w:p>
      <w:r>
        <w:rPr>
          <w:b/>
          <w:color w:val="003366"/>
          <w:sz w:val="22"/>
        </w:rPr>
        <w:t>Q26: What is the difference between const and readonly?</w:t>
      </w:r>
    </w:p>
    <w:p>
      <w:r>
        <w:rPr>
          <w:b/>
          <w:color w:val="003366"/>
          <w:sz w:val="22"/>
        </w:rPr>
        <w:t>Q27: Explain the volatile keyword in C#.</w:t>
      </w:r>
    </w:p>
    <w:p>
      <w:r>
        <w:rPr>
          <w:b/>
          <w:color w:val="003366"/>
          <w:sz w:val="22"/>
        </w:rPr>
        <w:t>Q28: What are indexers in C#?</w:t>
      </w:r>
    </w:p>
    <w:p>
      <w:r>
        <w:rPr>
          <w:b/>
          <w:color w:val="003366"/>
          <w:sz w:val="22"/>
        </w:rPr>
        <w:t>Q29: Explain operator overloading with an example.</w:t>
      </w:r>
    </w:p>
    <w:p>
      <w:r>
        <w:rPr>
          <w:b/>
          <w:color w:val="003366"/>
          <w:sz w:val="22"/>
        </w:rPr>
        <w:t>Q30: What are anonymous types? When are they useful?</w:t>
      </w:r>
    </w:p>
    <w:p>
      <w:r>
        <w:rPr>
          <w:b/>
          <w:color w:val="003366"/>
          <w:sz w:val="22"/>
        </w:rPr>
        <w:t>Q31: Explain tuple types in C#. What's new in C# 7+?</w:t>
      </w:r>
    </w:p>
    <w:p>
      <w:r>
        <w:rPr>
          <w:b/>
          <w:color w:val="003366"/>
          <w:sz w:val="22"/>
        </w:rPr>
        <w:t>Q32: What is pattern matching in C#? Explain different patterns.</w:t>
      </w:r>
    </w:p>
    <w:p>
      <w:r>
        <w:rPr>
          <w:b/>
          <w:color w:val="003366"/>
          <w:sz w:val="22"/>
        </w:rPr>
        <w:t>Q33: Explain records in C# 9+. How do they differ from classes?</w:t>
      </w:r>
    </w:p>
    <w:p>
      <w:r>
        <w:rPr>
          <w:b/>
          <w:color w:val="003366"/>
          <w:sz w:val="22"/>
        </w:rPr>
        <w:t>Q34: What are init-only setters in C#?</w:t>
      </w:r>
    </w:p>
    <w:p>
      <w:r>
        <w:rPr>
          <w:b/>
          <w:color w:val="003366"/>
          <w:sz w:val="22"/>
        </w:rPr>
        <w:t>Q35: Explain the async/await pattern. How does it work internally?</w:t>
      </w:r>
    </w:p>
    <w:p>
      <w:r>
        <w:rPr>
          <w:b/>
          <w:color w:val="003366"/>
          <w:sz w:val="22"/>
        </w:rPr>
        <w:t>Q36: What is the difference between Task and Thread?</w:t>
      </w:r>
    </w:p>
    <w:p>
      <w:r>
        <w:rPr>
          <w:b/>
          <w:color w:val="003366"/>
          <w:sz w:val="22"/>
        </w:rPr>
        <w:t>Q37: Explain Task.Run(), Task.Factory.StartNew(), and await Task.Yield().</w:t>
      </w:r>
    </w:p>
    <w:p>
      <w:r>
        <w:rPr>
          <w:b/>
          <w:color w:val="003366"/>
          <w:sz w:val="22"/>
        </w:rPr>
        <w:t>Q38: What is ConfigureAwait(false)? When should you use it?</w:t>
      </w:r>
    </w:p>
    <w:p>
      <w:r>
        <w:rPr>
          <w:b/>
          <w:color w:val="003366"/>
          <w:sz w:val="22"/>
        </w:rPr>
        <w:t>Q39: Explain deadlock scenarios with async/await and how to avoid them.</w:t>
      </w:r>
    </w:p>
    <w:p>
      <w:r>
        <w:rPr>
          <w:b/>
          <w:color w:val="003366"/>
          <w:sz w:val="22"/>
        </w:rPr>
        <w:t>Q40: What are ValueTask and ValueTask&lt;T&gt;? When should you use them?</w:t>
      </w:r>
    </w:p>
    <w:p>
      <w:r>
        <w:rPr>
          <w:b/>
          <w:color w:val="003366"/>
          <w:sz w:val="22"/>
        </w:rPr>
        <w:t>Q41: Explain the SynchronizationContext in async programming.</w:t>
      </w:r>
    </w:p>
    <w:p>
      <w:r>
        <w:rPr>
          <w:b/>
          <w:color w:val="003366"/>
          <w:sz w:val="22"/>
        </w:rPr>
        <w:t>Q42: What is the difference between Task.WaitAll() and Task.WhenAll()?</w:t>
      </w:r>
    </w:p>
    <w:p>
      <w:r>
        <w:rPr>
          <w:b/>
          <w:color w:val="003366"/>
          <w:sz w:val="22"/>
        </w:rPr>
        <w:t>Q43: Explain exception handling in async methods.</w:t>
      </w:r>
    </w:p>
    <w:p>
      <w:r>
        <w:rPr>
          <w:b/>
          <w:color w:val="003366"/>
          <w:sz w:val="22"/>
        </w:rPr>
        <w:t>Q44: What are LINQ queries? Explain method syntax vs query syntax.</w:t>
      </w:r>
    </w:p>
    <w:p>
      <w:r>
        <w:rPr>
          <w:b/>
          <w:color w:val="003366"/>
          <w:sz w:val="22"/>
        </w:rPr>
        <w:t>Q45: Explain deferred execution in LINQ.</w:t>
      </w:r>
    </w:p>
    <w:p>
      <w:r>
        <w:rPr>
          <w:b/>
          <w:color w:val="003366"/>
          <w:sz w:val="22"/>
        </w:rPr>
        <w:t>Q46: What is the difference between IEnumerable and IQueryable in LINQ?</w:t>
      </w:r>
    </w:p>
    <w:p>
      <w:r>
        <w:rPr>
          <w:b/>
          <w:color w:val="003366"/>
          <w:sz w:val="22"/>
        </w:rPr>
        <w:t>Q47: Explain the Any(), All(), First(), FirstOrDefault(), Single(), and SingleOrDefault() methods.</w:t>
      </w:r>
    </w:p>
    <w:p>
      <w:r>
        <w:rPr>
          <w:b/>
          <w:color w:val="003366"/>
          <w:sz w:val="22"/>
        </w:rPr>
        <w:t>Q48: What are attributes in C#? Create a custom attribute.</w:t>
      </w:r>
    </w:p>
    <w:p>
      <w:r>
        <w:rPr>
          <w:b/>
          <w:color w:val="003366"/>
          <w:sz w:val="22"/>
        </w:rPr>
        <w:t>Q49: Explain reflection in C#. What are its use cases?</w:t>
      </w:r>
    </w:p>
    <w:p>
      <w:r>
        <w:rPr>
          <w:b/>
          <w:color w:val="003366"/>
          <w:sz w:val="22"/>
        </w:rPr>
        <w:t>Q50: What is the difference between reflection and dynamic in C#?</w:t>
      </w:r>
    </w:p>
    <w:p>
      <w:r>
        <w:br w:type="page"/>
      </w:r>
    </w:p>
    <w:p>
      <w:pPr>
        <w:pStyle w:val="Heading1"/>
        <w:jc w:val="left"/>
      </w:pPr>
      <w:r>
        <w:t>2. ASP.NET MVC &amp; WEB DEVELOPMENT</w:t>
      </w:r>
    </w:p>
    <w:p>
      <w:r>
        <w:rPr>
          <w:b/>
          <w:color w:val="003366"/>
          <w:sz w:val="22"/>
        </w:rPr>
        <w:t>Q51: Explain the MVC (Model-View-Controller) pattern.</w:t>
      </w:r>
    </w:p>
    <w:p>
      <w:r>
        <w:rPr>
          <w:b/>
          <w:color w:val="003366"/>
          <w:sz w:val="22"/>
        </w:rPr>
        <w:t>Q52: What is the request lifecycle in ASP.NET MVC?</w:t>
      </w:r>
    </w:p>
    <w:p>
      <w:r>
        <w:rPr>
          <w:b/>
          <w:color w:val="003366"/>
          <w:sz w:val="22"/>
        </w:rPr>
        <w:t>Q53: Explain routing in ASP.NET MVC. What is attribute routing?</w:t>
      </w:r>
    </w:p>
    <w:p>
      <w:r>
        <w:rPr>
          <w:b/>
          <w:color w:val="003366"/>
          <w:sz w:val="22"/>
        </w:rPr>
        <w:t>Q54: What are action filters? Explain different types of filters.</w:t>
      </w:r>
    </w:p>
    <w:p>
      <w:r>
        <w:rPr>
          <w:b/>
          <w:color w:val="003366"/>
          <w:sz w:val="22"/>
        </w:rPr>
        <w:t>Q55: How do you implement custom action filters?</w:t>
      </w:r>
    </w:p>
    <w:p>
      <w:r>
        <w:rPr>
          <w:b/>
          <w:color w:val="003366"/>
          <w:sz w:val="22"/>
        </w:rPr>
        <w:t>Q56: What is the difference between ViewBag, ViewData, and TempData?</w:t>
      </w:r>
    </w:p>
    <w:p>
      <w:r>
        <w:rPr>
          <w:b/>
          <w:color w:val="003366"/>
          <w:sz w:val="22"/>
        </w:rPr>
        <w:t>Q57: Explain partial views and when to use them.</w:t>
      </w:r>
    </w:p>
    <w:p>
      <w:r>
        <w:rPr>
          <w:b/>
          <w:color w:val="003366"/>
          <w:sz w:val="22"/>
        </w:rPr>
        <w:t>Q58: What are HTML Helpers? Create a custom HTML helper.</w:t>
      </w:r>
    </w:p>
    <w:p>
      <w:r>
        <w:rPr>
          <w:b/>
          <w:color w:val="003366"/>
          <w:sz w:val="22"/>
        </w:rPr>
        <w:t>Q59: Explain the Razor view engine.</w:t>
      </w:r>
    </w:p>
    <w:p>
      <w:r>
        <w:rPr>
          <w:b/>
          <w:color w:val="003366"/>
          <w:sz w:val="22"/>
        </w:rPr>
        <w:t>Q60: What is model binding in ASP.NET MVC?</w:t>
      </w:r>
    </w:p>
    <w:p>
      <w:r>
        <w:rPr>
          <w:b/>
          <w:color w:val="003366"/>
          <w:sz w:val="22"/>
        </w:rPr>
        <w:t>Q61: How do you validate models in ASP.NET MVC?</w:t>
      </w:r>
    </w:p>
    <w:p>
      <w:r>
        <w:rPr>
          <w:b/>
          <w:color w:val="003366"/>
          <w:sz w:val="22"/>
        </w:rPr>
        <w:t>Q62: Explain data annotations and custom validation attributes.</w:t>
      </w:r>
    </w:p>
    <w:p>
      <w:r>
        <w:rPr>
          <w:b/>
          <w:color w:val="003366"/>
          <w:sz w:val="22"/>
        </w:rPr>
        <w:t>Q63: What is the difference between Server.Transfer() and Response.Redirect()?</w:t>
      </w:r>
    </w:p>
    <w:p>
      <w:r>
        <w:rPr>
          <w:b/>
          <w:color w:val="003366"/>
          <w:sz w:val="22"/>
        </w:rPr>
        <w:t>Q64: Explain areas in ASP.NET MVC.</w:t>
      </w:r>
    </w:p>
    <w:p>
      <w:r>
        <w:rPr>
          <w:b/>
          <w:color w:val="003366"/>
          <w:sz w:val="22"/>
        </w:rPr>
        <w:t>Q65: What is bundling and minification?</w:t>
      </w:r>
    </w:p>
    <w:p>
      <w:r>
        <w:rPr>
          <w:b/>
          <w:color w:val="003366"/>
          <w:sz w:val="22"/>
        </w:rPr>
        <w:t>Q66: How do you handle errors globally in ASP.NET MVC?</w:t>
      </w:r>
    </w:p>
    <w:p>
      <w:r>
        <w:rPr>
          <w:b/>
          <w:color w:val="003366"/>
          <w:sz w:val="22"/>
        </w:rPr>
        <w:t>Q67: Explain the concept of middleware in ASP.NET Core.</w:t>
      </w:r>
    </w:p>
    <w:p>
      <w:r>
        <w:rPr>
          <w:b/>
          <w:color w:val="003366"/>
          <w:sz w:val="22"/>
        </w:rPr>
        <w:t>Q68: What is dependency injection in ASP.NET Core?</w:t>
      </w:r>
    </w:p>
    <w:p>
      <w:r>
        <w:rPr>
          <w:b/>
          <w:color w:val="003366"/>
          <w:sz w:val="22"/>
        </w:rPr>
        <w:t>Q69: Explain the different service lifetimes: Transient, Scoped, Singleton.</w:t>
      </w:r>
    </w:p>
    <w:p>
      <w:r>
        <w:rPr>
          <w:b/>
          <w:color w:val="003366"/>
          <w:sz w:val="22"/>
        </w:rPr>
        <w:t>Q70: How do you configure services in Startup.cs?</w:t>
      </w:r>
    </w:p>
    <w:p>
      <w:r>
        <w:rPr>
          <w:b/>
          <w:color w:val="003366"/>
          <w:sz w:val="22"/>
        </w:rPr>
        <w:t>Q71: What is the purpose of Configure() and ConfigureServices() methods?</w:t>
      </w:r>
    </w:p>
    <w:p>
      <w:r>
        <w:rPr>
          <w:b/>
          <w:color w:val="003366"/>
          <w:sz w:val="22"/>
        </w:rPr>
        <w:t>Q72: Explain the IApplicationBuilder interface.</w:t>
      </w:r>
    </w:p>
    <w:p>
      <w:r>
        <w:rPr>
          <w:b/>
          <w:color w:val="003366"/>
          <w:sz w:val="22"/>
        </w:rPr>
        <w:t>Q73: What are hosted services in ASP.NET Core?</w:t>
      </w:r>
    </w:p>
    <w:p>
      <w:r>
        <w:rPr>
          <w:b/>
          <w:color w:val="003366"/>
          <w:sz w:val="22"/>
        </w:rPr>
        <w:t>Q74: How do you implement background tasks in ASP.NET Core?</w:t>
      </w:r>
    </w:p>
    <w:p>
      <w:r>
        <w:rPr>
          <w:b/>
          <w:color w:val="003366"/>
          <w:sz w:val="22"/>
        </w:rPr>
        <w:t>Q75: Explain configuration in ASP.NET Core (appsettings.json).</w:t>
      </w:r>
    </w:p>
    <w:p>
      <w:r>
        <w:rPr>
          <w:b/>
          <w:color w:val="003366"/>
          <w:sz w:val="22"/>
        </w:rPr>
        <w:t>Q76: How do you handle multiple environments (Development, Staging, Production)?</w:t>
      </w:r>
    </w:p>
    <w:p>
      <w:r>
        <w:rPr>
          <w:b/>
          <w:color w:val="003366"/>
          <w:sz w:val="22"/>
        </w:rPr>
        <w:t>Q77: What is the Options pattern in ASP.NET Core?</w:t>
      </w:r>
    </w:p>
    <w:p>
      <w:r>
        <w:rPr>
          <w:b/>
          <w:color w:val="003366"/>
          <w:sz w:val="22"/>
        </w:rPr>
        <w:t>Q78: Explain strongly-typed configuration with IOptions&lt;T&gt;.</w:t>
      </w:r>
    </w:p>
    <w:p>
      <w:r>
        <w:rPr>
          <w:b/>
          <w:color w:val="003366"/>
          <w:sz w:val="22"/>
        </w:rPr>
        <w:t>Q79: How do you implement logging in ASP.NET Core?</w:t>
      </w:r>
    </w:p>
    <w:p>
      <w:r>
        <w:rPr>
          <w:b/>
          <w:color w:val="003366"/>
          <w:sz w:val="22"/>
        </w:rPr>
        <w:t>Q80: What are the different logging levels?</w:t>
      </w:r>
    </w:p>
    <w:p>
      <w:r>
        <w:rPr>
          <w:b/>
          <w:color w:val="003366"/>
          <w:sz w:val="22"/>
        </w:rPr>
        <w:t>Q81: Explain structured logging with Serilog.</w:t>
      </w:r>
    </w:p>
    <w:p>
      <w:r>
        <w:rPr>
          <w:b/>
          <w:color w:val="003366"/>
          <w:sz w:val="22"/>
        </w:rPr>
        <w:t>Q82: How do you secure ASP.NET applications?</w:t>
      </w:r>
    </w:p>
    <w:p>
      <w:r>
        <w:rPr>
          <w:b/>
          <w:color w:val="003366"/>
          <w:sz w:val="22"/>
        </w:rPr>
        <w:t>Q83: Explain authentication vs authorization.</w:t>
      </w:r>
    </w:p>
    <w:p>
      <w:r>
        <w:rPr>
          <w:b/>
          <w:color w:val="003366"/>
          <w:sz w:val="22"/>
        </w:rPr>
        <w:t>Q84: What is JWT (JSON Web Token) authentication?</w:t>
      </w:r>
    </w:p>
    <w:p>
      <w:r>
        <w:rPr>
          <w:b/>
          <w:color w:val="003366"/>
          <w:sz w:val="22"/>
        </w:rPr>
        <w:t>Q85: How do you implement JWT authentication in ASP.NET Core?</w:t>
      </w:r>
    </w:p>
    <w:p>
      <w:r>
        <w:rPr>
          <w:b/>
          <w:color w:val="003366"/>
          <w:sz w:val="22"/>
        </w:rPr>
        <w:t>Q86: Explain OAuth 2.0 and OpenID Connect.</w:t>
      </w:r>
    </w:p>
    <w:p>
      <w:r>
        <w:rPr>
          <w:b/>
          <w:color w:val="003366"/>
          <w:sz w:val="22"/>
        </w:rPr>
        <w:t>Q87: What is CORS? How do you configure it?</w:t>
      </w:r>
    </w:p>
    <w:p>
      <w:r>
        <w:rPr>
          <w:b/>
          <w:color w:val="003366"/>
          <w:sz w:val="22"/>
        </w:rPr>
        <w:t>Q88: Explain anti-forgery tokens and CSRF protection.</w:t>
      </w:r>
    </w:p>
    <w:p>
      <w:r>
        <w:rPr>
          <w:b/>
          <w:color w:val="003366"/>
          <w:sz w:val="22"/>
        </w:rPr>
        <w:t>Q89: How do you prevent SQL injection attacks?</w:t>
      </w:r>
    </w:p>
    <w:p>
      <w:r>
        <w:rPr>
          <w:b/>
          <w:color w:val="003366"/>
          <w:sz w:val="22"/>
        </w:rPr>
        <w:t>Q90: What is output caching? How do you implement it?</w:t>
      </w:r>
    </w:p>
    <w:p>
      <w:r>
        <w:br w:type="page"/>
      </w:r>
    </w:p>
    <w:p>
      <w:pPr>
        <w:pStyle w:val="Heading1"/>
        <w:jc w:val="left"/>
      </w:pPr>
      <w:r>
        <w:t>3. AZURE CLOUD SERVICES</w:t>
      </w:r>
    </w:p>
    <w:p>
      <w:r>
        <w:rPr>
          <w:b/>
          <w:color w:val="003366"/>
          <w:sz w:val="22"/>
        </w:rPr>
        <w:t>Q91: What is Azure App Service? Explain its features.</w:t>
      </w:r>
    </w:p>
    <w:p>
      <w:r>
        <w:rPr>
          <w:b/>
          <w:color w:val="003366"/>
          <w:sz w:val="22"/>
        </w:rPr>
        <w:t>Q92: What are the different pricing tiers in Azure App Service?</w:t>
      </w:r>
    </w:p>
    <w:p>
      <w:r>
        <w:rPr>
          <w:b/>
          <w:color w:val="003366"/>
          <w:sz w:val="22"/>
        </w:rPr>
        <w:t>Q93: Explain deployment slots in Azure App Service.</w:t>
      </w:r>
    </w:p>
    <w:p>
      <w:r>
        <w:rPr>
          <w:b/>
          <w:color w:val="003366"/>
          <w:sz w:val="22"/>
        </w:rPr>
        <w:t>Q94: How do you implement blue-green deployment in Azure?</w:t>
      </w:r>
    </w:p>
    <w:p>
      <w:r>
        <w:rPr>
          <w:b/>
          <w:color w:val="003366"/>
          <w:sz w:val="22"/>
        </w:rPr>
        <w:t>Q95: What is Azure Functions? When would you use it vs App Service?</w:t>
      </w:r>
    </w:p>
    <w:p>
      <w:r>
        <w:rPr>
          <w:b/>
          <w:color w:val="003366"/>
          <w:sz w:val="22"/>
        </w:rPr>
        <w:t>Q96: Explain the different hosting plans for Azure Functions.</w:t>
      </w:r>
    </w:p>
    <w:p>
      <w:r>
        <w:rPr>
          <w:b/>
          <w:color w:val="003366"/>
          <w:sz w:val="22"/>
        </w:rPr>
        <w:t>Q97: What are Durable Functions? Provide use cases.</w:t>
      </w:r>
    </w:p>
    <w:p>
      <w:r>
        <w:rPr>
          <w:b/>
          <w:color w:val="003366"/>
          <w:sz w:val="22"/>
        </w:rPr>
        <w:t>Q98: How do you handle state in Azure Functions?</w:t>
      </w:r>
    </w:p>
    <w:p>
      <w:r>
        <w:rPr>
          <w:b/>
          <w:color w:val="003366"/>
          <w:sz w:val="22"/>
        </w:rPr>
        <w:t>Q99: What is Azure Service Bus? Explain queues vs topics.</w:t>
      </w:r>
    </w:p>
    <w:p>
      <w:r>
        <w:rPr>
          <w:b/>
          <w:color w:val="003366"/>
          <w:sz w:val="22"/>
        </w:rPr>
        <w:t>Q100: What is the difference between Azure Service Bus and Azure Storage Queues?</w:t>
      </w:r>
    </w:p>
    <w:p>
      <w:r>
        <w:rPr>
          <w:b/>
          <w:color w:val="003366"/>
          <w:sz w:val="22"/>
        </w:rPr>
        <w:t>Q101: Explain Azure Event Hub. When would you use it?</w:t>
      </w:r>
    </w:p>
    <w:p>
      <w:r>
        <w:rPr>
          <w:b/>
          <w:color w:val="003366"/>
          <w:sz w:val="22"/>
        </w:rPr>
        <w:t>Q102: What is Event Grid? How does it differ from Event Hub?</w:t>
      </w:r>
    </w:p>
    <w:p>
      <w:r>
        <w:rPr>
          <w:b/>
          <w:color w:val="003366"/>
          <w:sz w:val="22"/>
        </w:rPr>
        <w:t>Q103: Explain the pub-sub pattern in Azure.</w:t>
      </w:r>
    </w:p>
    <w:p>
      <w:r>
        <w:rPr>
          <w:b/>
          <w:color w:val="003366"/>
          <w:sz w:val="22"/>
        </w:rPr>
        <w:t>Q104: What is Azure Redis Cache? How do you implement it?</w:t>
      </w:r>
    </w:p>
    <w:p>
      <w:r>
        <w:rPr>
          <w:b/>
          <w:color w:val="003366"/>
          <w:sz w:val="22"/>
        </w:rPr>
        <w:t>Q105: Explain caching strategies: Cache-aside, Write-through, Write-behind.</w:t>
      </w:r>
    </w:p>
    <w:p>
      <w:r>
        <w:rPr>
          <w:b/>
          <w:color w:val="003366"/>
          <w:sz w:val="22"/>
        </w:rPr>
        <w:t>Q106: What is Azure SQL Database? How does it differ from SQL Server on VM?</w:t>
      </w:r>
    </w:p>
    <w:p>
      <w:r>
        <w:rPr>
          <w:b/>
          <w:color w:val="003366"/>
          <w:sz w:val="22"/>
        </w:rPr>
        <w:t>Q107: Explain elastic pools in Azure SQL Database.</w:t>
      </w:r>
    </w:p>
    <w:p>
      <w:r>
        <w:rPr>
          <w:b/>
          <w:color w:val="003366"/>
          <w:sz w:val="22"/>
        </w:rPr>
        <w:t>Q108: What is Azure Cosmos DB? When would you use it?</w:t>
      </w:r>
    </w:p>
    <w:p>
      <w:r>
        <w:rPr>
          <w:b/>
          <w:color w:val="003366"/>
          <w:sz w:val="22"/>
        </w:rPr>
        <w:t>Q109: Explain consistency levels in Cosmos DB.</w:t>
      </w:r>
    </w:p>
    <w:p>
      <w:r>
        <w:rPr>
          <w:b/>
          <w:color w:val="003366"/>
          <w:sz w:val="22"/>
        </w:rPr>
        <w:t>Q110: What is partitioning in Cosmos DB? How do you design partition keys?</w:t>
      </w:r>
    </w:p>
    <w:p>
      <w:r>
        <w:rPr>
          <w:b/>
          <w:color w:val="003366"/>
          <w:sz w:val="22"/>
        </w:rPr>
        <w:t>Q111: What is Azure Blob Storage? Explain different blob types.</w:t>
      </w:r>
    </w:p>
    <w:p>
      <w:r>
        <w:rPr>
          <w:b/>
          <w:color w:val="003366"/>
          <w:sz w:val="22"/>
        </w:rPr>
        <w:t>Q112: What are the different access tiers in Azure Storage?</w:t>
      </w:r>
    </w:p>
    <w:p>
      <w:r>
        <w:rPr>
          <w:b/>
          <w:color w:val="003366"/>
          <w:sz w:val="22"/>
        </w:rPr>
        <w:t>Q113: What is Azure Key Vault? How do you use it in applications?</w:t>
      </w:r>
    </w:p>
    <w:p>
      <w:r>
        <w:rPr>
          <w:b/>
          <w:color w:val="003366"/>
          <w:sz w:val="22"/>
        </w:rPr>
        <w:t>Q114: Explain managed identities in Azure.</w:t>
      </w:r>
    </w:p>
    <w:p>
      <w:r>
        <w:rPr>
          <w:b/>
          <w:color w:val="003366"/>
          <w:sz w:val="22"/>
        </w:rPr>
        <w:t>Q115: What is Azure API Management? What problems does it solve?</w:t>
      </w:r>
    </w:p>
    <w:p>
      <w:r>
        <w:rPr>
          <w:b/>
          <w:color w:val="003366"/>
          <w:sz w:val="22"/>
        </w:rPr>
        <w:t>Q116: How do you implement rate limiting in API Management?</w:t>
      </w:r>
    </w:p>
    <w:p>
      <w:r>
        <w:rPr>
          <w:b/>
          <w:color w:val="003366"/>
          <w:sz w:val="22"/>
        </w:rPr>
        <w:t>Q117: Explain policies in Azure API Management.</w:t>
      </w:r>
    </w:p>
    <w:p>
      <w:r>
        <w:rPr>
          <w:b/>
          <w:color w:val="003366"/>
          <w:sz w:val="22"/>
        </w:rPr>
        <w:t>Q118: What is Azure Application Insights? What metrics does it collect?</w:t>
      </w:r>
    </w:p>
    <w:p>
      <w:r>
        <w:rPr>
          <w:b/>
          <w:color w:val="003366"/>
          <w:sz w:val="22"/>
        </w:rPr>
        <w:t>Q119: How do you implement distributed tracing with Application Insights?</w:t>
      </w:r>
    </w:p>
    <w:p>
      <w:r>
        <w:rPr>
          <w:b/>
          <w:color w:val="003366"/>
          <w:sz w:val="22"/>
        </w:rPr>
        <w:t>Q120: What is Azure Monitor? Explain alerts and action groups.</w:t>
      </w:r>
    </w:p>
    <w:p>
      <w:r>
        <w:rPr>
          <w:b/>
          <w:color w:val="003366"/>
          <w:sz w:val="22"/>
        </w:rPr>
        <w:t>Q121: What is Log Analytics workspace?</w:t>
      </w:r>
    </w:p>
    <w:p>
      <w:r>
        <w:rPr>
          <w:b/>
          <w:color w:val="003366"/>
          <w:sz w:val="22"/>
        </w:rPr>
        <w:t>Q122: Explain KQL (Kusto Query Language) basics.</w:t>
      </w:r>
    </w:p>
    <w:p>
      <w:r>
        <w:rPr>
          <w:b/>
          <w:color w:val="003366"/>
          <w:sz w:val="22"/>
        </w:rPr>
        <w:t>Q123: What is Azure DevOps? Explain its components.</w:t>
      </w:r>
    </w:p>
    <w:p>
      <w:r>
        <w:rPr>
          <w:b/>
          <w:color w:val="003366"/>
          <w:sz w:val="22"/>
        </w:rPr>
        <w:t>Q124: How do you create a CI/CD pipeline in Azure DevOps?</w:t>
      </w:r>
    </w:p>
    <w:p>
      <w:r>
        <w:rPr>
          <w:b/>
          <w:color w:val="003366"/>
          <w:sz w:val="22"/>
        </w:rPr>
        <w:t>Q125: Explain YAML pipelines vs Classic pipelines.</w:t>
      </w:r>
    </w:p>
    <w:p>
      <w:r>
        <w:rPr>
          <w:b/>
          <w:color w:val="003366"/>
          <w:sz w:val="22"/>
        </w:rPr>
        <w:t>Q126: What are pipeline agents? Self-hosted vs Microsoft-hosted?</w:t>
      </w:r>
    </w:p>
    <w:p>
      <w:r>
        <w:rPr>
          <w:b/>
          <w:color w:val="003366"/>
          <w:sz w:val="22"/>
        </w:rPr>
        <w:t>Q127: How do you implement multi-stage pipelines?</w:t>
      </w:r>
    </w:p>
    <w:p>
      <w:r>
        <w:rPr>
          <w:b/>
          <w:color w:val="003366"/>
          <w:sz w:val="22"/>
        </w:rPr>
        <w:t>Q128: What are pipeline artifacts and how do you use them?</w:t>
      </w:r>
    </w:p>
    <w:p>
      <w:r>
        <w:rPr>
          <w:b/>
          <w:color w:val="003366"/>
          <w:sz w:val="22"/>
        </w:rPr>
        <w:t>Q129: Explain variable groups and library in Azure DevOps.</w:t>
      </w:r>
    </w:p>
    <w:p>
      <w:r>
        <w:rPr>
          <w:b/>
          <w:color w:val="003366"/>
          <w:sz w:val="22"/>
        </w:rPr>
        <w:t>Q130: What is Azure Container Registry?</w:t>
      </w:r>
    </w:p>
    <w:p>
      <w:r>
        <w:rPr>
          <w:b/>
          <w:color w:val="003366"/>
          <w:sz w:val="22"/>
        </w:rPr>
        <w:t>Q131: What is Azure Kubernetes Service (AKS)?</w:t>
      </w:r>
    </w:p>
    <w:p>
      <w:r>
        <w:rPr>
          <w:b/>
          <w:color w:val="003366"/>
          <w:sz w:val="22"/>
        </w:rPr>
        <w:t>Q132: Explain Azure Load Balancer vs Application Gateway vs Front Door.</w:t>
      </w:r>
    </w:p>
    <w:p>
      <w:r>
        <w:rPr>
          <w:b/>
          <w:color w:val="003366"/>
          <w:sz w:val="22"/>
        </w:rPr>
        <w:t>Q133: What is Azure Virtual Network (VNet)?</w:t>
      </w:r>
    </w:p>
    <w:p>
      <w:r>
        <w:rPr>
          <w:b/>
          <w:color w:val="003366"/>
          <w:sz w:val="22"/>
        </w:rPr>
        <w:t>Q134: Explain Network Security Groups (NSG).</w:t>
      </w:r>
    </w:p>
    <w:p>
      <w:r>
        <w:rPr>
          <w:b/>
          <w:color w:val="003366"/>
          <w:sz w:val="22"/>
        </w:rPr>
        <w:t>Q135: What is Azure Active Directory (Azure AD)?</w:t>
      </w:r>
    </w:p>
    <w:p>
      <w:r>
        <w:rPr>
          <w:b/>
          <w:color w:val="003366"/>
          <w:sz w:val="22"/>
        </w:rPr>
        <w:t>Q136: How do you implement role-based access control (RBAC) in Azure?</w:t>
      </w:r>
    </w:p>
    <w:p>
      <w:r>
        <w:br w:type="page"/>
      </w:r>
    </w:p>
    <w:p>
      <w:pPr>
        <w:pStyle w:val="Heading1"/>
        <w:jc w:val="left"/>
      </w:pPr>
      <w:r>
        <w:t>4. MICROSERVICES ARCHITECTURE</w:t>
      </w:r>
    </w:p>
    <w:p>
      <w:r>
        <w:rPr>
          <w:b/>
          <w:color w:val="003366"/>
          <w:sz w:val="22"/>
        </w:rPr>
        <w:t>Q137: What are microservices? How do they differ from monolithic architecture?</w:t>
      </w:r>
    </w:p>
    <w:p>
      <w:r>
        <w:rPr>
          <w:b/>
          <w:color w:val="003366"/>
          <w:sz w:val="22"/>
        </w:rPr>
        <w:t>Q138: What are the advantages and disadvantages of microservices?</w:t>
      </w:r>
    </w:p>
    <w:p>
      <w:r>
        <w:rPr>
          <w:b/>
          <w:color w:val="003366"/>
          <w:sz w:val="22"/>
        </w:rPr>
        <w:t>Q139: Explain the principles of microservices design.</w:t>
      </w:r>
    </w:p>
    <w:p>
      <w:r>
        <w:rPr>
          <w:b/>
          <w:color w:val="003366"/>
          <w:sz w:val="22"/>
        </w:rPr>
        <w:t>Q140: What is Domain-Driven Design (DDD)? How does it relate to microservices?</w:t>
      </w:r>
    </w:p>
    <w:p>
      <w:r>
        <w:rPr>
          <w:b/>
          <w:color w:val="003366"/>
          <w:sz w:val="22"/>
        </w:rPr>
        <w:t>Q141: Explain bounded contexts in DDD.</w:t>
      </w:r>
    </w:p>
    <w:p>
      <w:r>
        <w:rPr>
          <w:b/>
          <w:color w:val="003366"/>
          <w:sz w:val="22"/>
        </w:rPr>
        <w:t>Q142: How do you decompose a monolith into microservices?</w:t>
      </w:r>
    </w:p>
    <w:p>
      <w:r>
        <w:rPr>
          <w:b/>
          <w:color w:val="003366"/>
          <w:sz w:val="22"/>
        </w:rPr>
        <w:t>Q143: What is the Database per Service pattern?</w:t>
      </w:r>
    </w:p>
    <w:p>
      <w:r>
        <w:rPr>
          <w:b/>
          <w:color w:val="003366"/>
          <w:sz w:val="22"/>
        </w:rPr>
        <w:t>Q144: How do you handle distributed transactions in microservices?</w:t>
      </w:r>
    </w:p>
    <w:p>
      <w:r>
        <w:rPr>
          <w:b/>
          <w:color w:val="003366"/>
          <w:sz w:val="22"/>
        </w:rPr>
        <w:t>Q145: Explain the Saga pattern. Choreography vs Orchestration.</w:t>
      </w:r>
    </w:p>
    <w:p>
      <w:r>
        <w:rPr>
          <w:b/>
          <w:color w:val="003366"/>
          <w:sz w:val="22"/>
        </w:rPr>
        <w:t>Q146: What is the API Gateway pattern?</w:t>
      </w:r>
    </w:p>
    <w:p>
      <w:r>
        <w:rPr>
          <w:b/>
          <w:color w:val="003366"/>
          <w:sz w:val="22"/>
        </w:rPr>
        <w:t>Q147: Explain the Backend for Frontend (BFF) pattern.</w:t>
      </w:r>
    </w:p>
    <w:p>
      <w:r>
        <w:rPr>
          <w:b/>
          <w:color w:val="003366"/>
          <w:sz w:val="22"/>
        </w:rPr>
        <w:t>Q148: What is service discovery? How do you implement it?</w:t>
      </w:r>
    </w:p>
    <w:p>
      <w:r>
        <w:rPr>
          <w:b/>
          <w:color w:val="003366"/>
          <w:sz w:val="22"/>
        </w:rPr>
        <w:t>Q149: Explain client-side vs server-side discovery.</w:t>
      </w:r>
    </w:p>
    <w:p>
      <w:r>
        <w:rPr>
          <w:b/>
          <w:color w:val="003366"/>
          <w:sz w:val="22"/>
        </w:rPr>
        <w:t>Q150: What is the Circuit Breaker pattern?</w:t>
      </w:r>
    </w:p>
    <w:p>
      <w:r>
        <w:rPr>
          <w:b/>
          <w:color w:val="003366"/>
          <w:sz w:val="22"/>
        </w:rPr>
        <w:t>Q151: How do you implement the Circuit Breaker pattern with Polly?</w:t>
      </w:r>
    </w:p>
    <w:p>
      <w:r>
        <w:rPr>
          <w:b/>
          <w:color w:val="003366"/>
          <w:sz w:val="22"/>
        </w:rPr>
        <w:t>Q152: Explain the Retry pattern with exponential backoff.</w:t>
      </w:r>
    </w:p>
    <w:p>
      <w:r>
        <w:rPr>
          <w:b/>
          <w:color w:val="003366"/>
          <w:sz w:val="22"/>
        </w:rPr>
        <w:t>Q153: What is the Bulkhead pattern?</w:t>
      </w:r>
    </w:p>
    <w:p>
      <w:r>
        <w:rPr>
          <w:b/>
          <w:color w:val="003366"/>
          <w:sz w:val="22"/>
        </w:rPr>
        <w:t>Q154: Explain the Strangler Fig pattern for migration.</w:t>
      </w:r>
    </w:p>
    <w:p>
      <w:r>
        <w:rPr>
          <w:b/>
          <w:color w:val="003366"/>
          <w:sz w:val="22"/>
        </w:rPr>
        <w:t>Q155: How do you handle inter-service communication?</w:t>
      </w:r>
    </w:p>
    <w:p>
      <w:r>
        <w:rPr>
          <w:b/>
          <w:color w:val="003366"/>
          <w:sz w:val="22"/>
        </w:rPr>
        <w:t>Q156: What is synchronous vs asynchronous communication?</w:t>
      </w:r>
    </w:p>
    <w:p>
      <w:r>
        <w:rPr>
          <w:b/>
          <w:color w:val="003366"/>
          <w:sz w:val="22"/>
        </w:rPr>
        <w:t>Q157: When should you use REST vs messaging for communication?</w:t>
      </w:r>
    </w:p>
    <w:p>
      <w:r>
        <w:rPr>
          <w:b/>
          <w:color w:val="003366"/>
          <w:sz w:val="22"/>
        </w:rPr>
        <w:t>Q158: What is gRPC? When would you use it over REST?</w:t>
      </w:r>
    </w:p>
    <w:p>
      <w:r>
        <w:rPr>
          <w:b/>
          <w:color w:val="003366"/>
          <w:sz w:val="22"/>
        </w:rPr>
        <w:t>Q159: Explain event-driven architecture in microservices.</w:t>
      </w:r>
    </w:p>
    <w:p>
      <w:r>
        <w:rPr>
          <w:b/>
          <w:color w:val="003366"/>
          <w:sz w:val="22"/>
        </w:rPr>
        <w:t>Q160: What is event sourcing?</w:t>
      </w:r>
    </w:p>
    <w:p>
      <w:r>
        <w:rPr>
          <w:b/>
          <w:color w:val="003366"/>
          <w:sz w:val="22"/>
        </w:rPr>
        <w:t>Q161: What is CQRS (Command Query Responsibility Segregation)?</w:t>
      </w:r>
    </w:p>
    <w:p>
      <w:r>
        <w:rPr>
          <w:b/>
          <w:color w:val="003366"/>
          <w:sz w:val="22"/>
        </w:rPr>
        <w:t>Q162: How do you implement distributed logging in microservices?</w:t>
      </w:r>
    </w:p>
    <w:p>
      <w:r>
        <w:rPr>
          <w:b/>
          <w:color w:val="003366"/>
          <w:sz w:val="22"/>
        </w:rPr>
        <w:t>Q163: What is correlation ID and why is it important?</w:t>
      </w:r>
    </w:p>
    <w:p>
      <w:r>
        <w:rPr>
          <w:b/>
          <w:color w:val="003366"/>
          <w:sz w:val="22"/>
        </w:rPr>
        <w:t>Q164: How do you implement distributed tracing?</w:t>
      </w:r>
    </w:p>
    <w:p>
      <w:r>
        <w:rPr>
          <w:b/>
          <w:color w:val="003366"/>
          <w:sz w:val="22"/>
        </w:rPr>
        <w:t>Q165: What is OpenTelemetry?</w:t>
      </w:r>
    </w:p>
    <w:p>
      <w:r>
        <w:rPr>
          <w:b/>
          <w:color w:val="003366"/>
          <w:sz w:val="22"/>
        </w:rPr>
        <w:t>Q166: How do you monitor microservices health?</w:t>
      </w:r>
    </w:p>
    <w:p>
      <w:r>
        <w:rPr>
          <w:b/>
          <w:color w:val="003366"/>
          <w:sz w:val="22"/>
        </w:rPr>
        <w:t>Q167: What is a health check endpoint?</w:t>
      </w:r>
    </w:p>
    <w:p>
      <w:r>
        <w:rPr>
          <w:b/>
          <w:color w:val="003366"/>
          <w:sz w:val="22"/>
        </w:rPr>
        <w:t>Q168: How do you handle versioning in microservices?</w:t>
      </w:r>
    </w:p>
    <w:p>
      <w:r>
        <w:rPr>
          <w:b/>
          <w:color w:val="003366"/>
          <w:sz w:val="22"/>
        </w:rPr>
        <w:t>Q169: What is API versioning? URL vs Header vs Content negotiation.</w:t>
      </w:r>
    </w:p>
    <w:p>
      <w:r>
        <w:rPr>
          <w:b/>
          <w:color w:val="003366"/>
          <w:sz w:val="22"/>
        </w:rPr>
        <w:t>Q170: How do you ensure data consistency across microservices?</w:t>
      </w:r>
    </w:p>
    <w:p>
      <w:r>
        <w:rPr>
          <w:b/>
          <w:color w:val="003366"/>
          <w:sz w:val="22"/>
        </w:rPr>
        <w:t>Q171: What is eventual consistency?</w:t>
      </w:r>
    </w:p>
    <w:p>
      <w:r>
        <w:br w:type="page"/>
      </w:r>
    </w:p>
    <w:p>
      <w:pPr>
        <w:pStyle w:val="Heading1"/>
        <w:jc w:val="left"/>
      </w:pPr>
      <w:r>
        <w:t>5. SQL SERVER &amp; DATABASE MANAGEMENT</w:t>
      </w:r>
    </w:p>
    <w:p>
      <w:r>
        <w:rPr>
          <w:b/>
          <w:color w:val="003366"/>
          <w:sz w:val="22"/>
        </w:rPr>
        <w:t>Q172: What are the different types of joins in SQL? Explain with examples.</w:t>
      </w:r>
    </w:p>
    <w:p>
      <w:r>
        <w:rPr>
          <w:b/>
          <w:color w:val="003366"/>
          <w:sz w:val="22"/>
        </w:rPr>
        <w:t>Q173: What is the difference between INNER JOIN, LEFT JOIN, RIGHT JOIN, and FULL OUTER JOIN?</w:t>
      </w:r>
    </w:p>
    <w:p>
      <w:r>
        <w:rPr>
          <w:b/>
          <w:color w:val="003366"/>
          <w:sz w:val="22"/>
        </w:rPr>
        <w:t>Q174: What is a CROSS JOIN? When would you use it?</w:t>
      </w:r>
    </w:p>
    <w:p>
      <w:r>
        <w:rPr>
          <w:b/>
          <w:color w:val="003366"/>
          <w:sz w:val="22"/>
        </w:rPr>
        <w:t>Q175: Explain the difference between WHERE and HAVING clauses.</w:t>
      </w:r>
    </w:p>
    <w:p>
      <w:r>
        <w:rPr>
          <w:b/>
          <w:color w:val="003366"/>
          <w:sz w:val="22"/>
        </w:rPr>
        <w:t>Q176: What are aggregate functions? Name and explain them.</w:t>
      </w:r>
    </w:p>
    <w:p>
      <w:r>
        <w:rPr>
          <w:b/>
          <w:color w:val="003366"/>
          <w:sz w:val="22"/>
        </w:rPr>
        <w:t>Q177: What is the GROUP BY clause? How does it work?</w:t>
      </w:r>
    </w:p>
    <w:p>
      <w:r>
        <w:rPr>
          <w:b/>
          <w:color w:val="003366"/>
          <w:sz w:val="22"/>
        </w:rPr>
        <w:t>Q178: Explain window functions (ROW_NUMBER, RANK, DENSE_RANK).</w:t>
      </w:r>
    </w:p>
    <w:p>
      <w:r>
        <w:rPr>
          <w:b/>
          <w:color w:val="003366"/>
          <w:sz w:val="22"/>
        </w:rPr>
        <w:t>Q179: What is the PARTITION BY clause in window functions?</w:t>
      </w:r>
    </w:p>
    <w:p>
      <w:r>
        <w:rPr>
          <w:b/>
          <w:color w:val="003366"/>
          <w:sz w:val="22"/>
        </w:rPr>
        <w:t>Q180: Explain CTEs (Common Table Expressions). When are they useful?</w:t>
      </w:r>
    </w:p>
    <w:p>
      <w:r>
        <w:rPr>
          <w:b/>
          <w:color w:val="003366"/>
          <w:sz w:val="22"/>
        </w:rPr>
        <w:t>Q181: What are recursive CTEs? Provide an example.</w:t>
      </w:r>
    </w:p>
    <w:p>
      <w:r>
        <w:rPr>
          <w:b/>
          <w:color w:val="003366"/>
          <w:sz w:val="22"/>
        </w:rPr>
        <w:t>Q182: What is the difference between DELETE, TRUNCATE, and DROP?</w:t>
      </w:r>
    </w:p>
    <w:p>
      <w:r>
        <w:rPr>
          <w:b/>
          <w:color w:val="003366"/>
          <w:sz w:val="22"/>
        </w:rPr>
        <w:t>Q183: Explain the difference between UNION and UNION ALL.</w:t>
      </w:r>
    </w:p>
    <w:p>
      <w:r>
        <w:rPr>
          <w:b/>
          <w:color w:val="003366"/>
          <w:sz w:val="22"/>
        </w:rPr>
        <w:t>Q184: What is a subquery? Correlated vs non-correlated subquery.</w:t>
      </w:r>
    </w:p>
    <w:p>
      <w:r>
        <w:rPr>
          <w:b/>
          <w:color w:val="003366"/>
          <w:sz w:val="22"/>
        </w:rPr>
        <w:t>Q185: What are indexes? Explain clustered vs non-clustered indexes.</w:t>
      </w:r>
    </w:p>
    <w:p>
      <w:r>
        <w:rPr>
          <w:b/>
          <w:color w:val="003366"/>
          <w:sz w:val="22"/>
        </w:rPr>
        <w:t>Q186: How many clustered indexes can a table have?</w:t>
      </w:r>
    </w:p>
    <w:p>
      <w:r>
        <w:rPr>
          <w:b/>
          <w:color w:val="003366"/>
          <w:sz w:val="22"/>
        </w:rPr>
        <w:t>Q187: What is a composite index? When should you use it?</w:t>
      </w:r>
    </w:p>
    <w:p>
      <w:r>
        <w:rPr>
          <w:b/>
          <w:color w:val="003366"/>
          <w:sz w:val="22"/>
        </w:rPr>
        <w:t>Q188: Explain index covering and included columns.</w:t>
      </w:r>
    </w:p>
    <w:p>
      <w:r>
        <w:rPr>
          <w:b/>
          <w:color w:val="003366"/>
          <w:sz w:val="22"/>
        </w:rPr>
        <w:t>Q189: What is index fragmentation? How do you handle it?</w:t>
      </w:r>
    </w:p>
    <w:p>
      <w:r>
        <w:rPr>
          <w:b/>
          <w:color w:val="003366"/>
          <w:sz w:val="22"/>
        </w:rPr>
        <w:t>Q190: What are filtered indexes?</w:t>
      </w:r>
    </w:p>
    <w:p>
      <w:r>
        <w:rPr>
          <w:b/>
          <w:color w:val="003366"/>
          <w:sz w:val="22"/>
        </w:rPr>
        <w:t>Q191: Explain the difference between primary key and unique constraint.</w:t>
      </w:r>
    </w:p>
    <w:p>
      <w:r>
        <w:rPr>
          <w:b/>
          <w:color w:val="003366"/>
          <w:sz w:val="22"/>
        </w:rPr>
        <w:t>Q192: What is a foreign key? Explain referential integrity.</w:t>
      </w:r>
    </w:p>
    <w:p>
      <w:r>
        <w:rPr>
          <w:b/>
          <w:color w:val="003366"/>
          <w:sz w:val="22"/>
        </w:rPr>
        <w:t>Q193: What are database constraints? List and explain them.</w:t>
      </w:r>
    </w:p>
    <w:p>
      <w:r>
        <w:rPr>
          <w:b/>
          <w:color w:val="003366"/>
          <w:sz w:val="22"/>
        </w:rPr>
        <w:t>Q194: What are triggers? Explain different types of triggers.</w:t>
      </w:r>
    </w:p>
    <w:p>
      <w:r>
        <w:rPr>
          <w:b/>
          <w:color w:val="003366"/>
          <w:sz w:val="22"/>
        </w:rPr>
        <w:t>Q195: What is the difference between AFTER trigger and INSTEAD OF trigger?</w:t>
      </w:r>
    </w:p>
    <w:p>
      <w:r>
        <w:rPr>
          <w:b/>
          <w:color w:val="003366"/>
          <w:sz w:val="22"/>
        </w:rPr>
        <w:t>Q196: What are stored procedures? What are their advantages?</w:t>
      </w:r>
    </w:p>
    <w:p>
      <w:r>
        <w:rPr>
          <w:b/>
          <w:color w:val="003366"/>
          <w:sz w:val="22"/>
        </w:rPr>
        <w:t>Q197: How do you handle errors in stored procedures (TRY-CATCH)?</w:t>
      </w:r>
    </w:p>
    <w:p>
      <w:r>
        <w:rPr>
          <w:b/>
          <w:color w:val="003366"/>
          <w:sz w:val="22"/>
        </w:rPr>
        <w:t>Q198: What is the difference between stored procedure and function?</w:t>
      </w:r>
    </w:p>
    <w:p>
      <w:r>
        <w:rPr>
          <w:b/>
          <w:color w:val="003366"/>
          <w:sz w:val="22"/>
        </w:rPr>
        <w:t>Q199: What are scalar functions vs table-valued functions?</w:t>
      </w:r>
    </w:p>
    <w:p>
      <w:r>
        <w:rPr>
          <w:b/>
          <w:color w:val="003366"/>
          <w:sz w:val="22"/>
        </w:rPr>
        <w:t>Q200: Explain views in SQL Server. Indexed views?</w:t>
      </w:r>
    </w:p>
    <w:p>
      <w:r>
        <w:rPr>
          <w:b/>
          <w:color w:val="003366"/>
          <w:sz w:val="22"/>
        </w:rPr>
        <w:t>Q201: What are transactions? Explain ACID properties.</w:t>
      </w:r>
    </w:p>
    <w:p>
      <w:r>
        <w:rPr>
          <w:b/>
          <w:color w:val="003366"/>
          <w:sz w:val="22"/>
        </w:rPr>
        <w:t>Q202: What are transaction isolation levels?</w:t>
      </w:r>
    </w:p>
    <w:p>
      <w:r>
        <w:rPr>
          <w:b/>
          <w:color w:val="003366"/>
          <w:sz w:val="22"/>
        </w:rPr>
        <w:t>Q203: Explain the difference between READ UNCOMMITTED, READ COMMITTED, REPEATABLE READ, and SERIALIZABLE.</w:t>
      </w:r>
    </w:p>
    <w:p>
      <w:r>
        <w:rPr>
          <w:b/>
          <w:color w:val="003366"/>
          <w:sz w:val="22"/>
        </w:rPr>
        <w:t>Q204: What is dirty read, non-repeatable read, and phantom read?</w:t>
      </w:r>
    </w:p>
    <w:p>
      <w:r>
        <w:rPr>
          <w:b/>
          <w:color w:val="003366"/>
          <w:sz w:val="22"/>
        </w:rPr>
        <w:t>Q205: What is deadlock? How do you prevent and handle deadlocks?</w:t>
      </w:r>
    </w:p>
    <w:p>
      <w:r>
        <w:rPr>
          <w:b/>
          <w:color w:val="003366"/>
          <w:sz w:val="22"/>
        </w:rPr>
        <w:t>Q206: What is blocking in SQL Server?</w:t>
      </w:r>
    </w:p>
    <w:p>
      <w:r>
        <w:rPr>
          <w:b/>
          <w:color w:val="003366"/>
          <w:sz w:val="22"/>
        </w:rPr>
        <w:t>Q207: Explain optimistic vs pessimistic locking.</w:t>
      </w:r>
    </w:p>
    <w:p>
      <w:r>
        <w:rPr>
          <w:b/>
          <w:color w:val="003366"/>
          <w:sz w:val="22"/>
        </w:rPr>
        <w:t>Q208: What is query execution plan? How do you analyze it?</w:t>
      </w:r>
    </w:p>
    <w:p>
      <w:r>
        <w:rPr>
          <w:b/>
          <w:color w:val="003366"/>
          <w:sz w:val="22"/>
        </w:rPr>
        <w:t>Q209: What is the difference between table scan and index seek?</w:t>
      </w:r>
    </w:p>
    <w:p>
      <w:r>
        <w:rPr>
          <w:b/>
          <w:color w:val="003366"/>
          <w:sz w:val="22"/>
        </w:rPr>
        <w:t>Q210: How do you optimize slow queries?</w:t>
      </w:r>
    </w:p>
    <w:p>
      <w:r>
        <w:rPr>
          <w:b/>
          <w:color w:val="003366"/>
          <w:sz w:val="22"/>
        </w:rPr>
        <w:t>Q211: What are SQL Server profiler and DMVs?</w:t>
      </w:r>
    </w:p>
    <w:p>
      <w:r>
        <w:br w:type="page"/>
      </w:r>
    </w:p>
    <w:p>
      <w:pPr>
        <w:pStyle w:val="Heading1"/>
        <w:jc w:val="left"/>
      </w:pPr>
      <w:r>
        <w:t>6. ENTITY FRAMEWORK &amp; LINQ</w:t>
      </w:r>
    </w:p>
    <w:p>
      <w:r>
        <w:rPr>
          <w:b/>
          <w:color w:val="003366"/>
          <w:sz w:val="22"/>
        </w:rPr>
        <w:t>Q212: What is Entity Framework? What are its advantages?</w:t>
      </w:r>
    </w:p>
    <w:p>
      <w:r>
        <w:rPr>
          <w:b/>
          <w:color w:val="003366"/>
          <w:sz w:val="22"/>
        </w:rPr>
        <w:t>Q213: Explain the different approaches in Entity Framework: Database First, Code First, Model First.</w:t>
      </w:r>
    </w:p>
    <w:p>
      <w:r>
        <w:rPr>
          <w:b/>
          <w:color w:val="003366"/>
          <w:sz w:val="22"/>
        </w:rPr>
        <w:t>Q214: What is DbContext in Entity Framework?</w:t>
      </w:r>
    </w:p>
    <w:p>
      <w:r>
        <w:rPr>
          <w:b/>
          <w:color w:val="003366"/>
          <w:sz w:val="22"/>
        </w:rPr>
        <w:t>Q215: Explain the DbSet&lt;T&gt; class.</w:t>
      </w:r>
    </w:p>
    <w:p>
      <w:r>
        <w:rPr>
          <w:b/>
          <w:color w:val="003366"/>
          <w:sz w:val="22"/>
        </w:rPr>
        <w:t>Q216: What are navigation properties?</w:t>
      </w:r>
    </w:p>
    <w:p>
      <w:r>
        <w:rPr>
          <w:b/>
          <w:color w:val="003366"/>
          <w:sz w:val="22"/>
        </w:rPr>
        <w:t>Q217: Explain lazy loading vs eager loading vs explicit loading.</w:t>
      </w:r>
    </w:p>
    <w:p>
      <w:r>
        <w:rPr>
          <w:b/>
          <w:color w:val="003366"/>
          <w:sz w:val="22"/>
        </w:rPr>
        <w:t>Q218: How do you disable lazy loading?</w:t>
      </w:r>
    </w:p>
    <w:p>
      <w:r>
        <w:rPr>
          <w:b/>
          <w:color w:val="003366"/>
          <w:sz w:val="22"/>
        </w:rPr>
        <w:t>Q219: What is the Include() method in Entity Framework?</w:t>
      </w:r>
    </w:p>
    <w:p>
      <w:r>
        <w:rPr>
          <w:b/>
          <w:color w:val="003366"/>
          <w:sz w:val="22"/>
        </w:rPr>
        <w:t>Q220: Explain the ThenInclude() method.</w:t>
      </w:r>
    </w:p>
    <w:p>
      <w:r>
        <w:rPr>
          <w:b/>
          <w:color w:val="003366"/>
          <w:sz w:val="22"/>
        </w:rPr>
        <w:t>Q221: What are migrations in Entity Framework Code First?</w:t>
      </w:r>
    </w:p>
    <w:p>
      <w:r>
        <w:rPr>
          <w:b/>
          <w:color w:val="003366"/>
          <w:sz w:val="22"/>
        </w:rPr>
        <w:t>Q222: How do you create and apply migrations?</w:t>
      </w:r>
    </w:p>
    <w:p>
      <w:r>
        <w:rPr>
          <w:b/>
          <w:color w:val="003366"/>
          <w:sz w:val="22"/>
        </w:rPr>
        <w:t>Q223: What is the difference between Add-Migration and Update-Database?</w:t>
      </w:r>
    </w:p>
    <w:p>
      <w:r>
        <w:rPr>
          <w:b/>
          <w:color w:val="003366"/>
          <w:sz w:val="22"/>
        </w:rPr>
        <w:t>Q224: How do you seed data in Entity Framework?</w:t>
      </w:r>
    </w:p>
    <w:p>
      <w:r>
        <w:rPr>
          <w:b/>
          <w:color w:val="003366"/>
          <w:sz w:val="22"/>
        </w:rPr>
        <w:t>Q225: What are data annotations? List common annotations.</w:t>
      </w:r>
    </w:p>
    <w:p>
      <w:r>
        <w:rPr>
          <w:b/>
          <w:color w:val="003366"/>
          <w:sz w:val="22"/>
        </w:rPr>
        <w:t>Q226: What is Fluent API? When would you use it over data annotations?</w:t>
      </w:r>
    </w:p>
    <w:p>
      <w:r>
        <w:rPr>
          <w:b/>
          <w:color w:val="003366"/>
          <w:sz w:val="22"/>
        </w:rPr>
        <w:t>Q227: How do you configure relationships using Fluent API?</w:t>
      </w:r>
    </w:p>
    <w:p>
      <w:r>
        <w:rPr>
          <w:b/>
          <w:color w:val="003366"/>
          <w:sz w:val="22"/>
        </w:rPr>
        <w:t>Q228: Explain one-to-one, one-to-many, and many-to-many relationships in EF.</w:t>
      </w:r>
    </w:p>
    <w:p>
      <w:r>
        <w:rPr>
          <w:b/>
          <w:color w:val="003366"/>
          <w:sz w:val="22"/>
        </w:rPr>
        <w:t>Q229: How do you implement many-to-many relationships in EF Core 5+?</w:t>
      </w:r>
    </w:p>
    <w:p>
      <w:r>
        <w:rPr>
          <w:b/>
          <w:color w:val="003366"/>
          <w:sz w:val="22"/>
        </w:rPr>
        <w:t>Q230: What is change tracking in Entity Framework?</w:t>
      </w:r>
    </w:p>
    <w:p>
      <w:r>
        <w:rPr>
          <w:b/>
          <w:color w:val="003366"/>
          <w:sz w:val="22"/>
        </w:rPr>
        <w:t>Q231: Explain entity states in EF (Added, Modified, Deleted, Unchanged).</w:t>
      </w:r>
    </w:p>
    <w:p>
      <w:r>
        <w:rPr>
          <w:b/>
          <w:color w:val="003366"/>
          <w:sz w:val="22"/>
        </w:rPr>
        <w:t>Q232: What is AsNoTracking()? When should you use it?</w:t>
      </w:r>
    </w:p>
    <w:p>
      <w:r>
        <w:rPr>
          <w:b/>
          <w:color w:val="003366"/>
          <w:sz w:val="22"/>
        </w:rPr>
        <w:t>Q233: How do you perform bulk operations in Entity Framework?</w:t>
      </w:r>
    </w:p>
    <w:p>
      <w:r>
        <w:rPr>
          <w:b/>
          <w:color w:val="003366"/>
          <w:sz w:val="22"/>
        </w:rPr>
        <w:t>Q234: What is the Unit of Work pattern?</w:t>
      </w:r>
    </w:p>
    <w:p>
      <w:r>
        <w:rPr>
          <w:b/>
          <w:color w:val="003366"/>
          <w:sz w:val="22"/>
        </w:rPr>
        <w:t>Q235: What is the Repository pattern? How do you implement it with EF?</w:t>
      </w:r>
    </w:p>
    <w:p>
      <w:r>
        <w:rPr>
          <w:b/>
          <w:color w:val="003366"/>
          <w:sz w:val="22"/>
        </w:rPr>
        <w:t>Q236: How do you handle concurrency in Entity Framework?</w:t>
      </w:r>
    </w:p>
    <w:p>
      <w:r>
        <w:rPr>
          <w:b/>
          <w:color w:val="003366"/>
          <w:sz w:val="22"/>
        </w:rPr>
        <w:t>Q237: What is optimistic concurrency? How do you implement it?</w:t>
      </w:r>
    </w:p>
    <w:p>
      <w:r>
        <w:rPr>
          <w:b/>
          <w:color w:val="003366"/>
          <w:sz w:val="22"/>
        </w:rPr>
        <w:t>Q238: Explain the RowVersion/Timestamp column.</w:t>
      </w:r>
    </w:p>
    <w:p>
      <w:r>
        <w:rPr>
          <w:b/>
          <w:color w:val="003366"/>
          <w:sz w:val="22"/>
        </w:rPr>
        <w:t>Q239: What are shadow properties in EF Core?</w:t>
      </w:r>
    </w:p>
    <w:p>
      <w:r>
        <w:rPr>
          <w:b/>
          <w:color w:val="003366"/>
          <w:sz w:val="22"/>
        </w:rPr>
        <w:t>Q240: What are owned entity types?</w:t>
      </w:r>
    </w:p>
    <w:p>
      <w:r>
        <w:rPr>
          <w:b/>
          <w:color w:val="003366"/>
          <w:sz w:val="22"/>
        </w:rPr>
        <w:t>Q241: How do you execute raw SQL queries in Entity Framework?</w:t>
      </w:r>
    </w:p>
    <w:p>
      <w:r>
        <w:br w:type="page"/>
      </w:r>
    </w:p>
    <w:p>
      <w:pPr>
        <w:pStyle w:val="Heading1"/>
        <w:jc w:val="left"/>
      </w:pPr>
      <w:r>
        <w:t>7. RESTful APIs &amp; WEB SERVICES</w:t>
      </w:r>
    </w:p>
    <w:p>
      <w:r>
        <w:rPr>
          <w:b/>
          <w:color w:val="003366"/>
          <w:sz w:val="22"/>
        </w:rPr>
        <w:t>Q242: What is REST? Explain REST principles and constraints.</w:t>
      </w:r>
    </w:p>
    <w:p>
      <w:r>
        <w:rPr>
          <w:b/>
          <w:color w:val="003366"/>
          <w:sz w:val="22"/>
        </w:rPr>
        <w:t>Q243: What are the HTTP methods? Explain GET, POST, PUT, PATCH, DELETE.</w:t>
      </w:r>
    </w:p>
    <w:p>
      <w:r>
        <w:rPr>
          <w:b/>
          <w:color w:val="003366"/>
          <w:sz w:val="22"/>
        </w:rPr>
        <w:t>Q244: What is idempotency? Which HTTP methods are idempotent?</w:t>
      </w:r>
    </w:p>
    <w:p>
      <w:r>
        <w:rPr>
          <w:b/>
          <w:color w:val="003366"/>
          <w:sz w:val="22"/>
        </w:rPr>
        <w:t>Q245: What are HTTP status codes? Explain 2xx, 3xx, 4xx, 5xx.</w:t>
      </w:r>
    </w:p>
    <w:p>
      <w:r>
        <w:rPr>
          <w:b/>
          <w:color w:val="003366"/>
          <w:sz w:val="22"/>
        </w:rPr>
        <w:t>Q246: What is the difference between 200 OK, 201 Created, and 204 No Content?</w:t>
      </w:r>
    </w:p>
    <w:p>
      <w:r>
        <w:rPr>
          <w:b/>
          <w:color w:val="003366"/>
          <w:sz w:val="22"/>
        </w:rPr>
        <w:t>Q247: What is the difference between 401 Unauthorized and 403 Forbidden?</w:t>
      </w:r>
    </w:p>
    <w:p>
      <w:r>
        <w:rPr>
          <w:b/>
          <w:color w:val="003366"/>
          <w:sz w:val="22"/>
        </w:rPr>
        <w:t>Q248: What is HATEOAS in REST?</w:t>
      </w:r>
    </w:p>
    <w:p>
      <w:r>
        <w:rPr>
          <w:b/>
          <w:color w:val="003366"/>
          <w:sz w:val="22"/>
        </w:rPr>
        <w:t>Q249: How do you version REST APIs?</w:t>
      </w:r>
    </w:p>
    <w:p>
      <w:r>
        <w:rPr>
          <w:b/>
          <w:color w:val="003366"/>
          <w:sz w:val="22"/>
        </w:rPr>
        <w:t>Q250: What is content negotiation in REST?</w:t>
      </w:r>
    </w:p>
    <w:p>
      <w:r>
        <w:rPr>
          <w:b/>
          <w:color w:val="003366"/>
          <w:sz w:val="22"/>
        </w:rPr>
        <w:t>Q251: Explain the Accept and Content-Type headers.</w:t>
      </w:r>
    </w:p>
    <w:p>
      <w:r>
        <w:rPr>
          <w:b/>
          <w:color w:val="003366"/>
          <w:sz w:val="22"/>
        </w:rPr>
        <w:t>Q252: What is API documentation? How do you use Swagger/OpenAPI?</w:t>
      </w:r>
    </w:p>
    <w:p>
      <w:r>
        <w:rPr>
          <w:b/>
          <w:color w:val="003366"/>
          <w:sz w:val="22"/>
        </w:rPr>
        <w:t>Q253: What is API throttling and rate limiting?</w:t>
      </w:r>
    </w:p>
    <w:p>
      <w:r>
        <w:rPr>
          <w:b/>
          <w:color w:val="003366"/>
          <w:sz w:val="22"/>
        </w:rPr>
        <w:t>Q254: How do you implement pagination in REST APIs?</w:t>
      </w:r>
    </w:p>
    <w:p>
      <w:r>
        <w:rPr>
          <w:b/>
          <w:color w:val="003366"/>
          <w:sz w:val="22"/>
        </w:rPr>
        <w:t>Q255: What is the difference between query parameters and path parameters?</w:t>
      </w:r>
    </w:p>
    <w:p>
      <w:r>
        <w:rPr>
          <w:b/>
          <w:color w:val="003366"/>
          <w:sz w:val="22"/>
        </w:rPr>
        <w:t>Q256: How do you handle errors in REST APIs?</w:t>
      </w:r>
    </w:p>
    <w:p>
      <w:r>
        <w:rPr>
          <w:b/>
          <w:color w:val="003366"/>
          <w:sz w:val="22"/>
        </w:rPr>
        <w:t>Q257: What is a standard error response format?</w:t>
      </w:r>
    </w:p>
    <w:p>
      <w:r>
        <w:rPr>
          <w:b/>
          <w:color w:val="003366"/>
          <w:sz w:val="22"/>
        </w:rPr>
        <w:t>Q258: What is API security? Explain different authentication methods.</w:t>
      </w:r>
    </w:p>
    <w:p>
      <w:r>
        <w:rPr>
          <w:b/>
          <w:color w:val="003366"/>
          <w:sz w:val="22"/>
        </w:rPr>
        <w:t>Q259: What is API key authentication?</w:t>
      </w:r>
    </w:p>
    <w:p>
      <w:r>
        <w:rPr>
          <w:b/>
          <w:color w:val="003366"/>
          <w:sz w:val="22"/>
        </w:rPr>
        <w:t>Q260: What is Bearer token authentication?</w:t>
      </w:r>
    </w:p>
    <w:p>
      <w:r>
        <w:rPr>
          <w:b/>
          <w:color w:val="003366"/>
          <w:sz w:val="22"/>
        </w:rPr>
        <w:t>Q261: How do you implement OAuth 2.0 in APIs?</w:t>
      </w:r>
    </w:p>
    <w:p>
      <w:r>
        <w:rPr>
          <w:b/>
          <w:color w:val="003366"/>
          <w:sz w:val="22"/>
        </w:rPr>
        <w:t>Q262: What are scopes and claims in OAuth?</w:t>
      </w:r>
    </w:p>
    <w:p>
      <w:r>
        <w:rPr>
          <w:b/>
          <w:color w:val="003366"/>
          <w:sz w:val="22"/>
        </w:rPr>
        <w:t>Q263: What is the difference between authorization code flow and client credentials flow?</w:t>
      </w:r>
    </w:p>
    <w:p>
      <w:r>
        <w:rPr>
          <w:b/>
          <w:color w:val="003366"/>
          <w:sz w:val="22"/>
        </w:rPr>
        <w:t>Q264: How do you secure APIs against common attacks (XSS, CSRF, injection)?</w:t>
      </w:r>
    </w:p>
    <w:p>
      <w:r>
        <w:rPr>
          <w:b/>
          <w:color w:val="003366"/>
          <w:sz w:val="22"/>
        </w:rPr>
        <w:t>Q265: What is CORS? Why is it needed?</w:t>
      </w:r>
    </w:p>
    <w:p>
      <w:r>
        <w:rPr>
          <w:b/>
          <w:color w:val="003366"/>
          <w:sz w:val="22"/>
        </w:rPr>
        <w:t>Q266: How do you test REST APIs?</w:t>
      </w:r>
    </w:p>
    <w:p>
      <w:r>
        <w:br w:type="page"/>
      </w:r>
    </w:p>
    <w:p>
      <w:pPr>
        <w:pStyle w:val="Heading1"/>
        <w:jc w:val="left"/>
      </w:pPr>
      <w:r>
        <w:t>8. SSRS (SQL SERVER REPORTING SERVICES) &amp; SSIS</w:t>
      </w:r>
    </w:p>
    <w:p>
      <w:r>
        <w:rPr>
          <w:b/>
          <w:color w:val="003366"/>
          <w:sz w:val="22"/>
        </w:rPr>
        <w:t>Q267: What is SSRS? What are its key features?</w:t>
      </w:r>
    </w:p>
    <w:p>
      <w:r>
        <w:rPr>
          <w:b/>
          <w:color w:val="003366"/>
          <w:sz w:val="22"/>
        </w:rPr>
        <w:t>Q268: Explain the SSRS architecture.</w:t>
      </w:r>
    </w:p>
    <w:p>
      <w:r>
        <w:rPr>
          <w:b/>
          <w:color w:val="003366"/>
          <w:sz w:val="22"/>
        </w:rPr>
        <w:t>Q269: What are the different types of reports in SSRS?</w:t>
      </w:r>
    </w:p>
    <w:p>
      <w:r>
        <w:rPr>
          <w:b/>
          <w:color w:val="003366"/>
          <w:sz w:val="22"/>
        </w:rPr>
        <w:t>Q270: How do you create a tabular report?</w:t>
      </w:r>
    </w:p>
    <w:p>
      <w:r>
        <w:rPr>
          <w:b/>
          <w:color w:val="003366"/>
          <w:sz w:val="22"/>
        </w:rPr>
        <w:t>Q271: What is a matrix report? How is it different from a table?</w:t>
      </w:r>
    </w:p>
    <w:p>
      <w:r>
        <w:rPr>
          <w:b/>
          <w:color w:val="003366"/>
          <w:sz w:val="22"/>
        </w:rPr>
        <w:t>Q272: Explain drilldown and drillthrough reports.</w:t>
      </w:r>
    </w:p>
    <w:p>
      <w:r>
        <w:rPr>
          <w:b/>
          <w:color w:val="003366"/>
          <w:sz w:val="22"/>
        </w:rPr>
        <w:t>Q273: What are subreports in SSRS?</w:t>
      </w:r>
    </w:p>
    <w:p>
      <w:r>
        <w:rPr>
          <w:b/>
          <w:color w:val="003366"/>
          <w:sz w:val="22"/>
        </w:rPr>
        <w:t>Q274: How do you pass parameters to SSRS reports?</w:t>
      </w:r>
    </w:p>
    <w:p>
      <w:r>
        <w:rPr>
          <w:b/>
          <w:color w:val="003366"/>
          <w:sz w:val="22"/>
        </w:rPr>
        <w:t>Q275: What are cascading parameters?</w:t>
      </w:r>
    </w:p>
    <w:p>
      <w:r>
        <w:rPr>
          <w:b/>
          <w:color w:val="003366"/>
          <w:sz w:val="22"/>
        </w:rPr>
        <w:t>Q276: How do you schedule reports in SSRS?</w:t>
      </w:r>
    </w:p>
    <w:p>
      <w:r>
        <w:rPr>
          <w:b/>
          <w:color w:val="003366"/>
          <w:sz w:val="22"/>
        </w:rPr>
        <w:t>Q277: What is a data-driven subscription?</w:t>
      </w:r>
    </w:p>
    <w:p>
      <w:r>
        <w:rPr>
          <w:b/>
          <w:color w:val="003366"/>
          <w:sz w:val="22"/>
        </w:rPr>
        <w:t>Q278: What is SSIS? What is it used for?</w:t>
      </w:r>
    </w:p>
    <w:p>
      <w:r>
        <w:rPr>
          <w:b/>
          <w:color w:val="003366"/>
          <w:sz w:val="22"/>
        </w:rPr>
        <w:t>Q279: Explain the SSIS architecture and components.</w:t>
      </w:r>
    </w:p>
    <w:p>
      <w:r>
        <w:rPr>
          <w:b/>
          <w:color w:val="003366"/>
          <w:sz w:val="22"/>
        </w:rPr>
        <w:t>Q280: What is a control flow vs data flow in SSIS?</w:t>
      </w:r>
    </w:p>
    <w:p>
      <w:r>
        <w:rPr>
          <w:b/>
          <w:color w:val="003366"/>
          <w:sz w:val="22"/>
        </w:rPr>
        <w:t>Q281: What are the different tasks in SSIS control flow?</w:t>
      </w:r>
    </w:p>
    <w:p>
      <w:r>
        <w:rPr>
          <w:b/>
          <w:color w:val="003366"/>
          <w:sz w:val="22"/>
        </w:rPr>
        <w:t>Q282: Explain data flow transformations in SSIS.</w:t>
      </w:r>
    </w:p>
    <w:p>
      <w:r>
        <w:rPr>
          <w:b/>
          <w:color w:val="003366"/>
          <w:sz w:val="22"/>
        </w:rPr>
        <w:t>Q283: What is the Lookup transformation?</w:t>
      </w:r>
    </w:p>
    <w:p>
      <w:r>
        <w:rPr>
          <w:b/>
          <w:color w:val="003366"/>
          <w:sz w:val="22"/>
        </w:rPr>
        <w:t>Q284: What is the difference between Merge and Union All?</w:t>
      </w:r>
    </w:p>
    <w:p>
      <w:r>
        <w:rPr>
          <w:b/>
          <w:color w:val="003366"/>
          <w:sz w:val="22"/>
        </w:rPr>
        <w:t>Q285: How do you handle errors in SSIS packages?</w:t>
      </w:r>
    </w:p>
    <w:p>
      <w:r>
        <w:rPr>
          <w:b/>
          <w:color w:val="003366"/>
          <w:sz w:val="22"/>
        </w:rPr>
        <w:t>Q286: What are SSIS variables and parameters?</w:t>
      </w:r>
    </w:p>
    <w:p>
      <w:r>
        <w:br w:type="page"/>
      </w:r>
    </w:p>
    <w:p>
      <w:pPr>
        <w:pStyle w:val="Heading1"/>
        <w:jc w:val="left"/>
      </w:pPr>
      <w:r>
        <w:t>9. GIT &amp; VERSION CONTROL</w:t>
      </w:r>
    </w:p>
    <w:p>
      <w:r>
        <w:rPr>
          <w:b/>
          <w:color w:val="003366"/>
          <w:sz w:val="22"/>
        </w:rPr>
        <w:t>Q287: What is Git? How is it different from other version control systems?</w:t>
      </w:r>
    </w:p>
    <w:p>
      <w:r>
        <w:rPr>
          <w:b/>
          <w:color w:val="003366"/>
          <w:sz w:val="22"/>
        </w:rPr>
        <w:t>Q288: Explain the difference between Git and GitHub.</w:t>
      </w:r>
    </w:p>
    <w:p>
      <w:r>
        <w:rPr>
          <w:b/>
          <w:color w:val="003366"/>
          <w:sz w:val="22"/>
        </w:rPr>
        <w:t>Q289: What is a Git repository?</w:t>
      </w:r>
    </w:p>
    <w:p>
      <w:r>
        <w:rPr>
          <w:b/>
          <w:color w:val="003366"/>
          <w:sz w:val="22"/>
        </w:rPr>
        <w:t>Q290: What is the difference between git pull and git fetch?</w:t>
      </w:r>
    </w:p>
    <w:p>
      <w:r>
        <w:rPr>
          <w:b/>
          <w:color w:val="003366"/>
          <w:sz w:val="22"/>
        </w:rPr>
        <w:t>Q291: What is the difference between git merge and git rebase?</w:t>
      </w:r>
    </w:p>
    <w:p>
      <w:r>
        <w:rPr>
          <w:b/>
          <w:color w:val="003366"/>
          <w:sz w:val="22"/>
        </w:rPr>
        <w:t>Q292: When would you use rebase instead of merge?</w:t>
      </w:r>
    </w:p>
    <w:p>
      <w:r>
        <w:rPr>
          <w:b/>
          <w:color w:val="003366"/>
          <w:sz w:val="22"/>
        </w:rPr>
        <w:t>Q293: What is a merge conflict? How do you resolve it?</w:t>
      </w:r>
    </w:p>
    <w:p>
      <w:r>
        <w:rPr>
          <w:b/>
          <w:color w:val="003366"/>
          <w:sz w:val="22"/>
        </w:rPr>
        <w:t>Q294: What is git stash? When would you use it?</w:t>
      </w:r>
    </w:p>
    <w:p>
      <w:r>
        <w:rPr>
          <w:b/>
          <w:color w:val="003366"/>
          <w:sz w:val="22"/>
        </w:rPr>
        <w:t>Q295: What are Git branches? Explain branching strategies.</w:t>
      </w:r>
    </w:p>
    <w:p>
      <w:r>
        <w:rPr>
          <w:b/>
          <w:color w:val="003366"/>
          <w:sz w:val="22"/>
        </w:rPr>
        <w:t>Q296: What is GitFlow? Explain the branching model.</w:t>
      </w:r>
    </w:p>
    <w:p>
      <w:r>
        <w:rPr>
          <w:b/>
          <w:color w:val="003366"/>
          <w:sz w:val="22"/>
        </w:rPr>
        <w:t>Q297: What is the difference between git reset, git revert, and git checkout?</w:t>
      </w:r>
    </w:p>
    <w:p>
      <w:r>
        <w:rPr>
          <w:b/>
          <w:color w:val="003366"/>
          <w:sz w:val="22"/>
        </w:rPr>
        <w:t>Q298: What are the different modes of git reset (soft, mixed, hard)?</w:t>
      </w:r>
    </w:p>
    <w:p>
      <w:r>
        <w:rPr>
          <w:b/>
          <w:color w:val="003366"/>
          <w:sz w:val="22"/>
        </w:rPr>
        <w:t>Q299: What is cherry-picking in Git?</w:t>
      </w:r>
    </w:p>
    <w:p>
      <w:r>
        <w:rPr>
          <w:b/>
          <w:color w:val="003366"/>
          <w:sz w:val="22"/>
        </w:rPr>
        <w:t>Q300: What is a pull request (PR)? What is the review process?</w:t>
      </w:r>
    </w:p>
    <w:p>
      <w:r>
        <w:rPr>
          <w:b/>
          <w:color w:val="003366"/>
          <w:sz w:val="22"/>
        </w:rPr>
        <w:t>Q301: How do you squash commits? Why would you do it?</w:t>
      </w:r>
    </w:p>
    <w:p>
      <w:r>
        <w:br w:type="page"/>
      </w:r>
    </w:p>
    <w:p>
      <w:pPr>
        <w:pStyle w:val="Heading1"/>
        <w:jc w:val="left"/>
      </w:pPr>
      <w:r>
        <w:t>10. AGILE/SCRUM METHODOLOGY</w:t>
      </w:r>
    </w:p>
    <w:p>
      <w:r>
        <w:rPr>
          <w:b/>
          <w:color w:val="003366"/>
          <w:sz w:val="22"/>
        </w:rPr>
        <w:t>Q302: What is Agile methodology? Explain the Agile Manifesto.</w:t>
      </w:r>
    </w:p>
    <w:p>
      <w:r>
        <w:rPr>
          <w:b/>
          <w:color w:val="003366"/>
          <w:sz w:val="22"/>
        </w:rPr>
        <w:t>Q303: What are the 12 principles of Agile?</w:t>
      </w:r>
    </w:p>
    <w:p>
      <w:r>
        <w:rPr>
          <w:b/>
          <w:color w:val="003366"/>
          <w:sz w:val="22"/>
        </w:rPr>
        <w:t>Q304: What is Scrum? Explain the Scrum framework.</w:t>
      </w:r>
    </w:p>
    <w:p>
      <w:r>
        <w:rPr>
          <w:b/>
          <w:color w:val="003366"/>
          <w:sz w:val="22"/>
        </w:rPr>
        <w:t>Q305: What are the roles in Scrum (Scrum Master, Product Owner, Development Team)?</w:t>
      </w:r>
    </w:p>
    <w:p>
      <w:r>
        <w:rPr>
          <w:b/>
          <w:color w:val="003366"/>
          <w:sz w:val="22"/>
        </w:rPr>
        <w:t>Q306: What are Scrum ceremonies/events?</w:t>
      </w:r>
    </w:p>
    <w:p>
      <w:r>
        <w:rPr>
          <w:b/>
          <w:color w:val="003366"/>
          <w:sz w:val="22"/>
        </w:rPr>
        <w:t>Q307: Explain the Sprint Planning meeting.</w:t>
      </w:r>
    </w:p>
    <w:p>
      <w:r>
        <w:rPr>
          <w:b/>
          <w:color w:val="003366"/>
          <w:sz w:val="22"/>
        </w:rPr>
        <w:t>Q308: What is a Daily Standup? What are the three questions?</w:t>
      </w:r>
    </w:p>
    <w:p>
      <w:r>
        <w:rPr>
          <w:b/>
          <w:color w:val="003366"/>
          <w:sz w:val="22"/>
        </w:rPr>
        <w:t>Q309: What is a Sprint Review?</w:t>
      </w:r>
    </w:p>
    <w:p>
      <w:r>
        <w:rPr>
          <w:b/>
          <w:color w:val="003366"/>
          <w:sz w:val="22"/>
        </w:rPr>
        <w:t>Q310: What is a Sprint Retrospective? How do you conduct one?</w:t>
      </w:r>
    </w:p>
    <w:p>
      <w:r>
        <w:rPr>
          <w:b/>
          <w:color w:val="003366"/>
          <w:sz w:val="22"/>
        </w:rPr>
        <w:t>Q311: What is a Sprint? What is the typical duration?</w:t>
      </w:r>
    </w:p>
    <w:p>
      <w:r>
        <w:rPr>
          <w:b/>
          <w:color w:val="003366"/>
          <w:sz w:val="22"/>
        </w:rPr>
        <w:t>Q312: What is a Product Backlog?</w:t>
      </w:r>
    </w:p>
    <w:p>
      <w:r>
        <w:rPr>
          <w:b/>
          <w:color w:val="003366"/>
          <w:sz w:val="22"/>
        </w:rPr>
        <w:t>Q313: What is a Sprint Backlog?</w:t>
      </w:r>
    </w:p>
    <w:p>
      <w:r>
        <w:rPr>
          <w:b/>
          <w:color w:val="003366"/>
          <w:sz w:val="22"/>
        </w:rPr>
        <w:t>Q314: What are User Stories? How do you write them?</w:t>
      </w:r>
    </w:p>
    <w:p>
      <w:r>
        <w:rPr>
          <w:b/>
          <w:color w:val="003366"/>
          <w:sz w:val="22"/>
        </w:rPr>
        <w:t>Q315: What are acceptance criteria?</w:t>
      </w:r>
    </w:p>
    <w:p>
      <w:r>
        <w:rPr>
          <w:b/>
          <w:color w:val="003366"/>
          <w:sz w:val="22"/>
        </w:rPr>
        <w:t>Q316: What is story pointing? Explain estimation techniques.</w:t>
      </w:r>
    </w:p>
    <w:p>
      <w:r>
        <w:rPr>
          <w:b/>
          <w:color w:val="003366"/>
          <w:sz w:val="22"/>
        </w:rPr>
        <w:t>Q317: What is Planning Poker?</w:t>
      </w:r>
    </w:p>
    <w:p>
      <w:r>
        <w:rPr>
          <w:b/>
          <w:color w:val="003366"/>
          <w:sz w:val="22"/>
        </w:rPr>
        <w:t>Q318: What is velocity in Scrum?</w:t>
      </w:r>
    </w:p>
    <w:p>
      <w:r>
        <w:rPr>
          <w:b/>
          <w:color w:val="003366"/>
          <w:sz w:val="22"/>
        </w:rPr>
        <w:t>Q319: What is the Definition of Done (DoD)?</w:t>
      </w:r>
    </w:p>
    <w:p>
      <w:r>
        <w:rPr>
          <w:b/>
          <w:color w:val="003366"/>
          <w:sz w:val="22"/>
        </w:rPr>
        <w:t>Q320: What is the difference between Scrum and Kanban?</w:t>
      </w:r>
    </w:p>
    <w:p>
      <w:r>
        <w:rPr>
          <w:b/>
          <w:color w:val="003366"/>
          <w:sz w:val="22"/>
        </w:rPr>
        <w:t>Q321: How do you handle impediments/blockers in Scrum?</w:t>
      </w:r>
    </w:p>
    <w:p>
      <w:r>
        <w:br w:type="page"/>
      </w:r>
    </w:p>
    <w:p>
      <w:pPr>
        <w:pStyle w:val="Heading1"/>
        <w:jc w:val="left"/>
      </w:pPr>
      <w:r>
        <w:t>11. CI/CD &amp; DEVOPS</w:t>
      </w:r>
    </w:p>
    <w:p>
      <w:r>
        <w:rPr>
          <w:b/>
          <w:color w:val="003366"/>
          <w:sz w:val="22"/>
        </w:rPr>
        <w:t>Q322: What is CI/CD? Explain Continuous Integration and Continuous Deployment.</w:t>
      </w:r>
    </w:p>
    <w:p>
      <w:r>
        <w:rPr>
          <w:b/>
          <w:color w:val="003366"/>
          <w:sz w:val="22"/>
        </w:rPr>
        <w:t>Q323: What is the difference between Continuous Delivery and Continuous Deployment?</w:t>
      </w:r>
    </w:p>
    <w:p>
      <w:r>
        <w:rPr>
          <w:b/>
          <w:color w:val="003366"/>
          <w:sz w:val="22"/>
        </w:rPr>
        <w:t>Q324: What are the benefits of CI/CD?</w:t>
      </w:r>
    </w:p>
    <w:p>
      <w:r>
        <w:rPr>
          <w:b/>
          <w:color w:val="003366"/>
          <w:sz w:val="22"/>
        </w:rPr>
        <w:t>Q325: What is a build pipeline? Explain the stages.</w:t>
      </w:r>
    </w:p>
    <w:p>
      <w:r>
        <w:rPr>
          <w:b/>
          <w:color w:val="003366"/>
          <w:sz w:val="22"/>
        </w:rPr>
        <w:t>Q326: What is a release pipeline?</w:t>
      </w:r>
    </w:p>
    <w:p>
      <w:r>
        <w:rPr>
          <w:b/>
          <w:color w:val="003366"/>
          <w:sz w:val="22"/>
        </w:rPr>
        <w:t>Q327: What are build agents? Hosted vs self-hosted agents.</w:t>
      </w:r>
    </w:p>
    <w:p>
      <w:r>
        <w:rPr>
          <w:b/>
          <w:color w:val="003366"/>
          <w:sz w:val="22"/>
        </w:rPr>
        <w:t>Q328: What is Infrastructure as Code (IaC)?</w:t>
      </w:r>
    </w:p>
    <w:p>
      <w:r>
        <w:rPr>
          <w:b/>
          <w:color w:val="003366"/>
          <w:sz w:val="22"/>
        </w:rPr>
        <w:t>Q329: What is ARM template in Azure?</w:t>
      </w:r>
    </w:p>
    <w:p>
      <w:r>
        <w:rPr>
          <w:b/>
          <w:color w:val="003366"/>
          <w:sz w:val="22"/>
        </w:rPr>
        <w:t>Q330: What is Terraform? How is it different from ARM templates?</w:t>
      </w:r>
    </w:p>
    <w:p>
      <w:r>
        <w:rPr>
          <w:b/>
          <w:color w:val="003366"/>
          <w:sz w:val="22"/>
        </w:rPr>
        <w:t>Q331: What is containerization? Explain Docker basics.</w:t>
      </w:r>
    </w:p>
    <w:p>
      <w:r>
        <w:rPr>
          <w:b/>
          <w:color w:val="003366"/>
          <w:sz w:val="22"/>
        </w:rPr>
        <w:t>Q332: What is the difference between Docker image and container?</w:t>
      </w:r>
    </w:p>
    <w:p>
      <w:r>
        <w:rPr>
          <w:b/>
          <w:color w:val="003366"/>
          <w:sz w:val="22"/>
        </w:rPr>
        <w:t>Q333: What is Dockerfile? Explain common instructions.</w:t>
      </w:r>
    </w:p>
    <w:p>
      <w:r>
        <w:rPr>
          <w:b/>
          <w:color w:val="003366"/>
          <w:sz w:val="22"/>
        </w:rPr>
        <w:t>Q334: What is Docker Compose?</w:t>
      </w:r>
    </w:p>
    <w:p>
      <w:r>
        <w:rPr>
          <w:b/>
          <w:color w:val="003366"/>
          <w:sz w:val="22"/>
        </w:rPr>
        <w:t>Q335: What is Kubernetes? Why is it needed?</w:t>
      </w:r>
    </w:p>
    <w:p>
      <w:r>
        <w:rPr>
          <w:b/>
          <w:color w:val="003366"/>
          <w:sz w:val="22"/>
        </w:rPr>
        <w:t>Q336: Explain Kubernetes architecture (pods, nodes, clusters).</w:t>
      </w:r>
    </w:p>
    <w:p>
      <w:r>
        <w:rPr>
          <w:b/>
          <w:color w:val="003366"/>
          <w:sz w:val="22"/>
        </w:rPr>
        <w:t>Q337: What is a Helm chart?</w:t>
      </w:r>
    </w:p>
    <w:p>
      <w:r>
        <w:rPr>
          <w:b/>
          <w:color w:val="003366"/>
          <w:sz w:val="22"/>
        </w:rPr>
        <w:t>Q338: What is blue-green deployment?</w:t>
      </w:r>
    </w:p>
    <w:p>
      <w:r>
        <w:rPr>
          <w:b/>
          <w:color w:val="003366"/>
          <w:sz w:val="22"/>
        </w:rPr>
        <w:t>Q339: What is canary deployment?</w:t>
      </w:r>
    </w:p>
    <w:p>
      <w:r>
        <w:rPr>
          <w:b/>
          <w:color w:val="003366"/>
          <w:sz w:val="22"/>
        </w:rPr>
        <w:t>Q340: What is rolling deployment?</w:t>
      </w:r>
    </w:p>
    <w:p>
      <w:r>
        <w:rPr>
          <w:b/>
          <w:color w:val="003366"/>
          <w:sz w:val="22"/>
        </w:rPr>
        <w:t>Q341: What is feature flagging/toggling?</w:t>
      </w:r>
    </w:p>
    <w:p>
      <w:r>
        <w:rPr>
          <w:b/>
          <w:color w:val="003366"/>
          <w:sz w:val="22"/>
        </w:rPr>
        <w:t>Q342: What is monitoring and observability in DevOps?</w:t>
      </w:r>
    </w:p>
    <w:p>
      <w:r>
        <w:rPr>
          <w:b/>
          <w:color w:val="003366"/>
          <w:sz w:val="22"/>
        </w:rPr>
        <w:t>Q343: What are the three pillars of observability (logs, metrics, traces)?</w:t>
      </w:r>
    </w:p>
    <w:p>
      <w:r>
        <w:rPr>
          <w:b/>
          <w:color w:val="003366"/>
          <w:sz w:val="22"/>
        </w:rPr>
        <w:t>Q344: What is Application Performance Monitoring (APM)?</w:t>
      </w:r>
    </w:p>
    <w:p>
      <w:r>
        <w:rPr>
          <w:b/>
          <w:color w:val="003366"/>
          <w:sz w:val="22"/>
        </w:rPr>
        <w:t>Q345: How do you implement automated testing in CI/CD?</w:t>
      </w:r>
    </w:p>
    <w:p>
      <w:r>
        <w:rPr>
          <w:b/>
          <w:color w:val="003366"/>
          <w:sz w:val="22"/>
        </w:rPr>
        <w:t>Q346: What is shift-left testing?</w:t>
      </w:r>
    </w:p>
    <w:p>
      <w:r>
        <w:rPr>
          <w:b/>
          <w:color w:val="003366"/>
          <w:sz w:val="22"/>
        </w:rPr>
        <w:t>Q347: What are deployment gates in pipelines?</w:t>
      </w:r>
    </w:p>
    <w:p>
      <w:r>
        <w:rPr>
          <w:b/>
          <w:color w:val="003366"/>
          <w:sz w:val="22"/>
        </w:rPr>
        <w:t>Q348: What is artifact management?</w:t>
      </w:r>
    </w:p>
    <w:p>
      <w:r>
        <w:rPr>
          <w:b/>
          <w:color w:val="003366"/>
          <w:sz w:val="22"/>
        </w:rPr>
        <w:t>Q349: What is secrets management in CI/CD?</w:t>
      </w:r>
    </w:p>
    <w:p>
      <w:r>
        <w:rPr>
          <w:b/>
          <w:color w:val="003366"/>
          <w:sz w:val="22"/>
        </w:rPr>
        <w:t>Q350: How do you handle database migrations in CI/CD?</w:t>
      </w:r>
    </w:p>
    <w:p>
      <w:r>
        <w:rPr>
          <w:b/>
          <w:color w:val="003366"/>
          <w:sz w:val="22"/>
        </w:rPr>
        <w:t>Q351: What is GitOps?</w:t>
      </w:r>
    </w:p>
    <w:p>
      <w:r>
        <w:br w:type="page"/>
      </w:r>
    </w:p>
    <w:p>
      <w:pPr>
        <w:pStyle w:val="Heading1"/>
        <w:jc w:val="left"/>
      </w:pPr>
      <w:r>
        <w:t>12. ANGULAR &amp; FRONTEND DEVELOPMENT</w:t>
      </w:r>
    </w:p>
    <w:p>
      <w:r>
        <w:rPr>
          <w:b/>
          <w:color w:val="003366"/>
          <w:sz w:val="22"/>
        </w:rPr>
        <w:t>Q352: What is Angular? How is it different from AngularJS?</w:t>
      </w:r>
    </w:p>
    <w:p>
      <w:r>
        <w:rPr>
          <w:b/>
          <w:color w:val="003366"/>
          <w:sz w:val="22"/>
        </w:rPr>
        <w:t>Q353: Explain Angular architecture (components, modules, services).</w:t>
      </w:r>
    </w:p>
    <w:p>
      <w:r>
        <w:rPr>
          <w:b/>
          <w:color w:val="003366"/>
          <w:sz w:val="22"/>
        </w:rPr>
        <w:t>Q354: What are Angular components? What is a component lifecycle?</w:t>
      </w:r>
    </w:p>
    <w:p>
      <w:r>
        <w:rPr>
          <w:b/>
          <w:color w:val="003366"/>
          <w:sz w:val="22"/>
        </w:rPr>
        <w:t>Q355: Explain the Angular component lifecycle hooks.</w:t>
      </w:r>
    </w:p>
    <w:p>
      <w:r>
        <w:rPr>
          <w:b/>
          <w:color w:val="003366"/>
          <w:sz w:val="22"/>
        </w:rPr>
        <w:t>Q356: What is data binding in Angular? Explain different types.</w:t>
      </w:r>
    </w:p>
    <w:p>
      <w:r>
        <w:rPr>
          <w:b/>
          <w:color w:val="003366"/>
          <w:sz w:val="22"/>
        </w:rPr>
        <w:t>Q357: What is one-way binding vs two-way binding?</w:t>
      </w:r>
    </w:p>
    <w:p>
      <w:r>
        <w:rPr>
          <w:b/>
          <w:color w:val="003366"/>
          <w:sz w:val="22"/>
        </w:rPr>
        <w:t>Q358: What is the [(ngModel)] directive?</w:t>
      </w:r>
    </w:p>
    <w:p>
      <w:r>
        <w:rPr>
          <w:b/>
          <w:color w:val="003366"/>
          <w:sz w:val="22"/>
        </w:rPr>
        <w:t>Q359: What are Angular directives? Structural vs Attribute directives.</w:t>
      </w:r>
    </w:p>
    <w:p>
      <w:r>
        <w:rPr>
          <w:b/>
          <w:color w:val="003366"/>
          <w:sz w:val="22"/>
        </w:rPr>
        <w:t>Q360: What is *ngIf and *ngFor?</w:t>
      </w:r>
    </w:p>
    <w:p>
      <w:r>
        <w:rPr>
          <w:b/>
          <w:color w:val="003366"/>
          <w:sz w:val="22"/>
        </w:rPr>
        <w:t>Q361: What are Angular pipes? Create a custom pipe.</w:t>
      </w:r>
    </w:p>
    <w:p>
      <w:r>
        <w:rPr>
          <w:b/>
          <w:color w:val="003366"/>
          <w:sz w:val="22"/>
        </w:rPr>
        <w:t>Q362: What is dependency injection in Angular?</w:t>
      </w:r>
    </w:p>
    <w:p>
      <w:r>
        <w:rPr>
          <w:b/>
          <w:color w:val="003366"/>
          <w:sz w:val="22"/>
        </w:rPr>
        <w:t>Q363: What are Angular services? How do you create a service?</w:t>
      </w:r>
    </w:p>
    <w:p>
      <w:r>
        <w:rPr>
          <w:b/>
          <w:color w:val="003366"/>
          <w:sz w:val="22"/>
        </w:rPr>
        <w:t>Q364: What is the difference between @Injectable decorator with different providedIn options?</w:t>
      </w:r>
    </w:p>
    <w:p>
      <w:r>
        <w:rPr>
          <w:b/>
          <w:color w:val="003366"/>
          <w:sz w:val="22"/>
        </w:rPr>
        <w:t>Q365: What is RxJS? Explain Observables.</w:t>
      </w:r>
    </w:p>
    <w:p>
      <w:r>
        <w:rPr>
          <w:b/>
          <w:color w:val="003366"/>
          <w:sz w:val="22"/>
        </w:rPr>
        <w:t>Q366: What is the difference between Observable and Promise?</w:t>
      </w:r>
    </w:p>
    <w:p>
      <w:r>
        <w:rPr>
          <w:b/>
          <w:color w:val="003366"/>
          <w:sz w:val="22"/>
        </w:rPr>
        <w:t>Q367: What are RxJS operators? Explain map, filter, mergeMap, switchMap.</w:t>
      </w:r>
    </w:p>
    <w:p>
      <w:r>
        <w:rPr>
          <w:b/>
          <w:color w:val="003366"/>
          <w:sz w:val="22"/>
        </w:rPr>
        <w:t>Q368: What is Angular routing? How do you configure routes?</w:t>
      </w:r>
    </w:p>
    <w:p>
      <w:r>
        <w:rPr>
          <w:b/>
          <w:color w:val="003366"/>
          <w:sz w:val="22"/>
        </w:rPr>
        <w:t>Q369: What are route guards? Explain different types.</w:t>
      </w:r>
    </w:p>
    <w:p>
      <w:r>
        <w:rPr>
          <w:b/>
          <w:color w:val="003366"/>
          <w:sz w:val="22"/>
        </w:rPr>
        <w:t>Q370: What is lazy loading in Angular?</w:t>
      </w:r>
    </w:p>
    <w:p>
      <w:r>
        <w:rPr>
          <w:b/>
          <w:color w:val="003366"/>
          <w:sz w:val="22"/>
        </w:rPr>
        <w:t>Q371: What are Angular modules? What is the difference between root and feature modules?</w:t>
      </w:r>
    </w:p>
    <w:p>
      <w:r>
        <w:rPr>
          <w:b/>
          <w:color w:val="003366"/>
          <w:sz w:val="22"/>
        </w:rPr>
        <w:t>Q372: What is HttpClient in Angular?</w:t>
      </w:r>
    </w:p>
    <w:p>
      <w:r>
        <w:rPr>
          <w:b/>
          <w:color w:val="003366"/>
          <w:sz w:val="22"/>
        </w:rPr>
        <w:t>Q373: How do you handle HTTP errors in Angular?</w:t>
      </w:r>
    </w:p>
    <w:p>
      <w:r>
        <w:rPr>
          <w:b/>
          <w:color w:val="003366"/>
          <w:sz w:val="22"/>
        </w:rPr>
        <w:t>Q374: What are Angular forms? Reactive vs Template-driven forms.</w:t>
      </w:r>
    </w:p>
    <w:p>
      <w:r>
        <w:rPr>
          <w:b/>
          <w:color w:val="003366"/>
          <w:sz w:val="22"/>
        </w:rPr>
        <w:t>Q375: What is FormBuilder and FormGroup?</w:t>
      </w:r>
    </w:p>
    <w:p>
      <w:r>
        <w:rPr>
          <w:b/>
          <w:color w:val="003366"/>
          <w:sz w:val="22"/>
        </w:rPr>
        <w:t>Q376: How do you implement form validation in Angular?</w:t>
      </w:r>
    </w:p>
    <w:p>
      <w:r>
        <w:br w:type="page"/>
      </w:r>
    </w:p>
    <w:p>
      <w:pPr>
        <w:pStyle w:val="Heading1"/>
        <w:jc w:val="left"/>
      </w:pPr>
      <w:r>
        <w:t>13. REDIS &amp; CACHING STRATEGIES</w:t>
      </w:r>
    </w:p>
    <w:p>
      <w:r>
        <w:rPr>
          <w:b/>
          <w:color w:val="003366"/>
          <w:sz w:val="22"/>
        </w:rPr>
        <w:t>Q377: What is Redis? What are its key features?</w:t>
      </w:r>
    </w:p>
    <w:p>
      <w:r>
        <w:rPr>
          <w:b/>
          <w:color w:val="003366"/>
          <w:sz w:val="22"/>
        </w:rPr>
        <w:t>Q378: What data structures does Redis support?</w:t>
      </w:r>
    </w:p>
    <w:p>
      <w:r>
        <w:rPr>
          <w:b/>
          <w:color w:val="003366"/>
          <w:sz w:val="22"/>
        </w:rPr>
        <w:t>Q379: What is the difference between Redis and Memcached?</w:t>
      </w:r>
    </w:p>
    <w:p>
      <w:r>
        <w:rPr>
          <w:b/>
          <w:color w:val="003366"/>
          <w:sz w:val="22"/>
        </w:rPr>
        <w:t>Q380: Explain Redis persistence options (RDB vs AOF).</w:t>
      </w:r>
    </w:p>
    <w:p>
      <w:r>
        <w:rPr>
          <w:b/>
          <w:color w:val="003366"/>
          <w:sz w:val="22"/>
        </w:rPr>
        <w:t>Q381: What are Redis transactions?</w:t>
      </w:r>
    </w:p>
    <w:p>
      <w:r>
        <w:rPr>
          <w:b/>
          <w:color w:val="003366"/>
          <w:sz w:val="22"/>
        </w:rPr>
        <w:t>Q382: What is Redis pub/sub?</w:t>
      </w:r>
    </w:p>
    <w:p>
      <w:r>
        <w:rPr>
          <w:b/>
          <w:color w:val="003366"/>
          <w:sz w:val="22"/>
        </w:rPr>
        <w:t>Q383: What is Redis Cluster? How does it provide high availability?</w:t>
      </w:r>
    </w:p>
    <w:p>
      <w:r>
        <w:rPr>
          <w:b/>
          <w:color w:val="003366"/>
          <w:sz w:val="22"/>
        </w:rPr>
        <w:t>Q384: What is Redis Sentinel?</w:t>
      </w:r>
    </w:p>
    <w:p>
      <w:r>
        <w:rPr>
          <w:b/>
          <w:color w:val="003366"/>
          <w:sz w:val="22"/>
        </w:rPr>
        <w:t>Q385: What are caching strategies? Explain Cache-aside pattern.</w:t>
      </w:r>
    </w:p>
    <w:p>
      <w:r>
        <w:rPr>
          <w:b/>
          <w:color w:val="003366"/>
          <w:sz w:val="22"/>
        </w:rPr>
        <w:t>Q386: What is Write-through caching?</w:t>
      </w:r>
    </w:p>
    <w:p>
      <w:r>
        <w:rPr>
          <w:b/>
          <w:color w:val="003366"/>
          <w:sz w:val="22"/>
        </w:rPr>
        <w:t>Q387: What is Write-behind (Write-back) caching?</w:t>
      </w:r>
    </w:p>
    <w:p>
      <w:r>
        <w:rPr>
          <w:b/>
          <w:color w:val="003366"/>
          <w:sz w:val="22"/>
        </w:rPr>
        <w:t>Q388: What is Refresh-ahead caching?</w:t>
      </w:r>
    </w:p>
    <w:p>
      <w:r>
        <w:rPr>
          <w:b/>
          <w:color w:val="003366"/>
          <w:sz w:val="22"/>
        </w:rPr>
        <w:t>Q389: What is cache invalidation? Why is it hard?</w:t>
      </w:r>
    </w:p>
    <w:p>
      <w:r>
        <w:rPr>
          <w:b/>
          <w:color w:val="003366"/>
          <w:sz w:val="22"/>
        </w:rPr>
        <w:t>Q390: What are the cache eviction policies (LRU, LFU, FIFO)?</w:t>
      </w:r>
    </w:p>
    <w:p>
      <w:r>
        <w:rPr>
          <w:b/>
          <w:color w:val="003366"/>
          <w:sz w:val="22"/>
        </w:rPr>
        <w:t>Q391: How do you handle cache stampede?</w:t>
      </w:r>
    </w:p>
    <w:p>
      <w:r>
        <w:rPr>
          <w:b/>
          <w:color w:val="003366"/>
          <w:sz w:val="22"/>
        </w:rPr>
        <w:t>Q392: What is the difference between distributed cache and in-memory cache?</w:t>
      </w:r>
    </w:p>
    <w:p>
      <w:r>
        <w:rPr>
          <w:b/>
          <w:color w:val="003366"/>
          <w:sz w:val="22"/>
        </w:rPr>
        <w:t>Q393: How do you implement Redis in ASP.NET Core?</w:t>
      </w:r>
    </w:p>
    <w:p>
      <w:r>
        <w:rPr>
          <w:b/>
          <w:color w:val="003366"/>
          <w:sz w:val="22"/>
        </w:rPr>
        <w:t>Q394: What is IDistributedCache interface?</w:t>
      </w:r>
    </w:p>
    <w:p>
      <w:r>
        <w:rPr>
          <w:b/>
          <w:color w:val="003366"/>
          <w:sz w:val="22"/>
        </w:rPr>
        <w:t>Q395: How do you set cache expiration policies?</w:t>
      </w:r>
    </w:p>
    <w:p>
      <w:r>
        <w:rPr>
          <w:b/>
          <w:color w:val="003366"/>
          <w:sz w:val="22"/>
        </w:rPr>
        <w:t>Q396: What are cache keys design best practices?</w:t>
      </w:r>
    </w:p>
    <w:p>
      <w:r>
        <w:br w:type="page"/>
      </w:r>
    </w:p>
    <w:p>
      <w:pPr>
        <w:pStyle w:val="Heading1"/>
        <w:jc w:val="left"/>
      </w:pPr>
      <w:r>
        <w:t>14. DESIGN PATTERNS &amp; ARCHITECTURE</w:t>
      </w:r>
    </w:p>
    <w:p>
      <w:r>
        <w:rPr>
          <w:b/>
          <w:color w:val="003366"/>
          <w:sz w:val="22"/>
        </w:rPr>
        <w:t>Q397: What are design patterns? Why are they important?</w:t>
      </w:r>
    </w:p>
    <w:p>
      <w:r>
        <w:rPr>
          <w:b/>
          <w:color w:val="003366"/>
          <w:sz w:val="22"/>
        </w:rPr>
        <w:t>Q398: What are the three categories of design patterns?</w:t>
      </w:r>
    </w:p>
    <w:p>
      <w:r>
        <w:rPr>
          <w:b/>
          <w:color w:val="003366"/>
          <w:sz w:val="22"/>
        </w:rPr>
        <w:t>Q399: Explain the Singleton pattern. How do you implement thread-safe Singleton?</w:t>
      </w:r>
    </w:p>
    <w:p>
      <w:r>
        <w:rPr>
          <w:b/>
          <w:color w:val="003366"/>
          <w:sz w:val="22"/>
        </w:rPr>
        <w:t>Q400: What is the Factory pattern? When would you use it?</w:t>
      </w:r>
    </w:p>
    <w:p>
      <w:r>
        <w:rPr>
          <w:b/>
          <w:color w:val="003366"/>
          <w:sz w:val="22"/>
        </w:rPr>
        <w:t>Q401: What is the Abstract Factory pattern?</w:t>
      </w:r>
    </w:p>
    <w:p>
      <w:r>
        <w:rPr>
          <w:b/>
          <w:color w:val="003366"/>
          <w:sz w:val="22"/>
        </w:rPr>
        <w:t>Q402: Explain the Builder pattern with an example.</w:t>
      </w:r>
    </w:p>
    <w:p>
      <w:r>
        <w:rPr>
          <w:b/>
          <w:color w:val="003366"/>
          <w:sz w:val="22"/>
        </w:rPr>
        <w:t>Q403: What is the Prototype pattern?</w:t>
      </w:r>
    </w:p>
    <w:p>
      <w:r>
        <w:rPr>
          <w:b/>
          <w:color w:val="003366"/>
          <w:sz w:val="22"/>
        </w:rPr>
        <w:t>Q404: What is the Adapter pattern?</w:t>
      </w:r>
    </w:p>
    <w:p>
      <w:r>
        <w:rPr>
          <w:b/>
          <w:color w:val="003366"/>
          <w:sz w:val="22"/>
        </w:rPr>
        <w:t>Q405: Explain the Decorator pattern.</w:t>
      </w:r>
    </w:p>
    <w:p>
      <w:r>
        <w:rPr>
          <w:b/>
          <w:color w:val="003366"/>
          <w:sz w:val="22"/>
        </w:rPr>
        <w:t>Q406: What is the Facade pattern?</w:t>
      </w:r>
    </w:p>
    <w:p>
      <w:r>
        <w:rPr>
          <w:b/>
          <w:color w:val="003366"/>
          <w:sz w:val="22"/>
        </w:rPr>
        <w:t>Q407: What is the Proxy pattern? Different types of proxies.</w:t>
      </w:r>
    </w:p>
    <w:p>
      <w:r>
        <w:rPr>
          <w:b/>
          <w:color w:val="003366"/>
          <w:sz w:val="22"/>
        </w:rPr>
        <w:t>Q408: Explain the Observer pattern.</w:t>
      </w:r>
    </w:p>
    <w:p>
      <w:r>
        <w:rPr>
          <w:b/>
          <w:color w:val="003366"/>
          <w:sz w:val="22"/>
        </w:rPr>
        <w:t>Q409: What is the Strategy pattern? Provide a use case.</w:t>
      </w:r>
    </w:p>
    <w:p>
      <w:r>
        <w:rPr>
          <w:b/>
          <w:color w:val="003366"/>
          <w:sz w:val="22"/>
        </w:rPr>
        <w:t>Q410: What is the Command pattern?</w:t>
      </w:r>
    </w:p>
    <w:p>
      <w:r>
        <w:rPr>
          <w:b/>
          <w:color w:val="003366"/>
          <w:sz w:val="22"/>
        </w:rPr>
        <w:t>Q411: What is the Template Method pattern?</w:t>
      </w:r>
    </w:p>
    <w:p>
      <w:r>
        <w:rPr>
          <w:b/>
          <w:color w:val="003366"/>
          <w:sz w:val="22"/>
        </w:rPr>
        <w:t>Q412: Explain the Repository pattern.</w:t>
      </w:r>
    </w:p>
    <w:p>
      <w:r>
        <w:rPr>
          <w:b/>
          <w:color w:val="003366"/>
          <w:sz w:val="22"/>
        </w:rPr>
        <w:t>Q413: What is the Unit of Work pattern?</w:t>
      </w:r>
    </w:p>
    <w:p>
      <w:r>
        <w:rPr>
          <w:b/>
          <w:color w:val="003366"/>
          <w:sz w:val="22"/>
        </w:rPr>
        <w:t>Q414: What is Dependency Injection? Which pattern does it implement?</w:t>
      </w:r>
    </w:p>
    <w:p>
      <w:r>
        <w:rPr>
          <w:b/>
          <w:color w:val="003366"/>
          <w:sz w:val="22"/>
        </w:rPr>
        <w:t>Q415: What are SOLID principles? Explain each one.</w:t>
      </w:r>
    </w:p>
    <w:p>
      <w:r>
        <w:rPr>
          <w:b/>
          <w:color w:val="003366"/>
          <w:sz w:val="22"/>
        </w:rPr>
        <w:t>Q416: What is the Single Responsibility Principle (SRP)?</w:t>
      </w:r>
    </w:p>
    <w:p>
      <w:r>
        <w:rPr>
          <w:b/>
          <w:color w:val="003366"/>
          <w:sz w:val="22"/>
        </w:rPr>
        <w:t>Q417: What is the Open-Closed Principle (OCP)?</w:t>
      </w:r>
    </w:p>
    <w:p>
      <w:r>
        <w:rPr>
          <w:b/>
          <w:color w:val="003366"/>
          <w:sz w:val="22"/>
        </w:rPr>
        <w:t>Q418: What is the Liskov Substitution Principle (LSP)?</w:t>
      </w:r>
    </w:p>
    <w:p>
      <w:r>
        <w:rPr>
          <w:b/>
          <w:color w:val="003366"/>
          <w:sz w:val="22"/>
        </w:rPr>
        <w:t>Q419: What is the Interface Segregation Principle (ISP)?</w:t>
      </w:r>
    </w:p>
    <w:p>
      <w:r>
        <w:rPr>
          <w:b/>
          <w:color w:val="003366"/>
          <w:sz w:val="22"/>
        </w:rPr>
        <w:t>Q420: What is the Dependency Inversion Principle (DIP)?</w:t>
      </w:r>
    </w:p>
    <w:p>
      <w:r>
        <w:rPr>
          <w:b/>
          <w:color w:val="003366"/>
          <w:sz w:val="22"/>
        </w:rPr>
        <w:t>Q421: What is the difference between cohesion and coupling?</w:t>
      </w:r>
    </w:p>
    <w:p>
      <w:r>
        <w:rPr>
          <w:b/>
          <w:color w:val="003366"/>
          <w:sz w:val="22"/>
        </w:rPr>
        <w:t>Q422: What is the DRY principle?</w:t>
      </w:r>
    </w:p>
    <w:p>
      <w:r>
        <w:rPr>
          <w:b/>
          <w:color w:val="003366"/>
          <w:sz w:val="22"/>
        </w:rPr>
        <w:t>Q423: What is the KISS principle?</w:t>
      </w:r>
    </w:p>
    <w:p>
      <w:r>
        <w:rPr>
          <w:b/>
          <w:color w:val="003366"/>
          <w:sz w:val="22"/>
        </w:rPr>
        <w:t>Q424: What is the YAGNI principle?</w:t>
      </w:r>
    </w:p>
    <w:p>
      <w:r>
        <w:rPr>
          <w:b/>
          <w:color w:val="003366"/>
          <w:sz w:val="22"/>
        </w:rPr>
        <w:t>Q425: Explain Clean Architecture.</w:t>
      </w:r>
    </w:p>
    <w:p>
      <w:r>
        <w:rPr>
          <w:b/>
          <w:color w:val="003366"/>
          <w:sz w:val="22"/>
        </w:rPr>
        <w:t>Q426: What is Hexagonal Architecture (Ports and Adapters)?</w:t>
      </w:r>
    </w:p>
    <w:p>
      <w:r>
        <w:rPr>
          <w:b/>
          <w:color w:val="003366"/>
          <w:sz w:val="22"/>
        </w:rPr>
        <w:t>Q427: What is Domain-Driven Design (DDD)?</w:t>
      </w:r>
    </w:p>
    <w:p>
      <w:r>
        <w:rPr>
          <w:b/>
          <w:color w:val="003366"/>
          <w:sz w:val="22"/>
        </w:rPr>
        <w:t>Q428: What are aggregates in DDD?</w:t>
      </w:r>
    </w:p>
    <w:p>
      <w:r>
        <w:rPr>
          <w:b/>
          <w:color w:val="003366"/>
          <w:sz w:val="22"/>
        </w:rPr>
        <w:t>Q429: What are value objects vs entities in DDD?</w:t>
      </w:r>
    </w:p>
    <w:p>
      <w:r>
        <w:rPr>
          <w:b/>
          <w:color w:val="003366"/>
          <w:sz w:val="22"/>
        </w:rPr>
        <w:t>Q430: What is event storming?</w:t>
      </w:r>
    </w:p>
    <w:p>
      <w:r>
        <w:rPr>
          <w:b/>
          <w:color w:val="003366"/>
          <w:sz w:val="22"/>
        </w:rPr>
        <w:t>Q431: What is the Strangler Fig pattern?</w:t>
      </w:r>
    </w:p>
    <w:p>
      <w:r>
        <w:br w:type="page"/>
      </w:r>
    </w:p>
    <w:p>
      <w:pPr>
        <w:pStyle w:val="Heading1"/>
        <w:jc w:val="left"/>
      </w:pPr>
      <w:r>
        <w:t>15. PERFORMANCE OPTIMIZATION</w:t>
      </w:r>
    </w:p>
    <w:p>
      <w:r>
        <w:rPr>
          <w:b/>
          <w:color w:val="003366"/>
          <w:sz w:val="22"/>
        </w:rPr>
        <w:t>Q432: How did you achieve 45% improvement in platform responsiveness at Globant?</w:t>
      </w:r>
    </w:p>
    <w:p>
      <w:r>
        <w:rPr>
          <w:b/>
          <w:color w:val="003366"/>
          <w:sz w:val="22"/>
        </w:rPr>
        <w:t>Q433: What are the common performance bottlenecks in web applications?</w:t>
      </w:r>
    </w:p>
    <w:p>
      <w:r>
        <w:rPr>
          <w:b/>
          <w:color w:val="003366"/>
          <w:sz w:val="22"/>
        </w:rPr>
        <w:t>Q434: How do you profile and identify performance issues?</w:t>
      </w:r>
    </w:p>
    <w:p>
      <w:r>
        <w:rPr>
          <w:b/>
          <w:color w:val="003366"/>
          <w:sz w:val="22"/>
        </w:rPr>
        <w:t>Q435: What tools do you use for performance testing?</w:t>
      </w:r>
    </w:p>
    <w:p>
      <w:r>
        <w:rPr>
          <w:b/>
          <w:color w:val="003366"/>
          <w:sz w:val="22"/>
        </w:rPr>
        <w:t>Q436: Explain the difference between load testing and stress testing.</w:t>
      </w:r>
    </w:p>
    <w:p>
      <w:r>
        <w:rPr>
          <w:b/>
          <w:color w:val="003366"/>
          <w:sz w:val="22"/>
        </w:rPr>
        <w:t>Q437: What is response time vs throughput?</w:t>
      </w:r>
    </w:p>
    <w:p>
      <w:r>
        <w:rPr>
          <w:b/>
          <w:color w:val="003366"/>
          <w:sz w:val="22"/>
        </w:rPr>
        <w:t>Q438: How do you optimize database queries?</w:t>
      </w:r>
    </w:p>
    <w:p>
      <w:r>
        <w:rPr>
          <w:b/>
          <w:color w:val="003366"/>
          <w:sz w:val="22"/>
        </w:rPr>
        <w:t>Q439: What is database connection pooling?</w:t>
      </w:r>
    </w:p>
    <w:p>
      <w:r>
        <w:rPr>
          <w:b/>
          <w:color w:val="003366"/>
          <w:sz w:val="22"/>
        </w:rPr>
        <w:t>Q440: How do you optimize API performance?</w:t>
      </w:r>
    </w:p>
    <w:p>
      <w:r>
        <w:rPr>
          <w:b/>
          <w:color w:val="003366"/>
          <w:sz w:val="22"/>
        </w:rPr>
        <w:t>Q441: What is API response compression?</w:t>
      </w:r>
    </w:p>
    <w:p>
      <w:r>
        <w:rPr>
          <w:b/>
          <w:color w:val="003366"/>
          <w:sz w:val="22"/>
        </w:rPr>
        <w:t>Q442: How does caching improve performance? Provide specific metrics.</w:t>
      </w:r>
    </w:p>
    <w:p>
      <w:r>
        <w:rPr>
          <w:b/>
          <w:color w:val="003366"/>
          <w:sz w:val="22"/>
        </w:rPr>
        <w:t>Q443: What is CDN? How does it improve performance?</w:t>
      </w:r>
    </w:p>
    <w:p>
      <w:r>
        <w:rPr>
          <w:b/>
          <w:color w:val="003366"/>
          <w:sz w:val="22"/>
        </w:rPr>
        <w:t>Q444: What is minification and bundling?</w:t>
      </w:r>
    </w:p>
    <w:p>
      <w:r>
        <w:rPr>
          <w:b/>
          <w:color w:val="003366"/>
          <w:sz w:val="22"/>
        </w:rPr>
        <w:t>Q445: How do you optimize images for web?</w:t>
      </w:r>
    </w:p>
    <w:p>
      <w:r>
        <w:rPr>
          <w:b/>
          <w:color w:val="003366"/>
          <w:sz w:val="22"/>
        </w:rPr>
        <w:t>Q446: What is lazy loading? Where can you apply it?</w:t>
      </w:r>
    </w:p>
    <w:p>
      <w:r>
        <w:rPr>
          <w:b/>
          <w:color w:val="003366"/>
          <w:sz w:val="22"/>
        </w:rPr>
        <w:t>Q447: What is asynchronous programming? How does it improve scalability?</w:t>
      </w:r>
    </w:p>
    <w:p>
      <w:r>
        <w:rPr>
          <w:b/>
          <w:color w:val="003366"/>
          <w:sz w:val="22"/>
        </w:rPr>
        <w:t>Q448: How do you prevent memory leaks in .NET applications?</w:t>
      </w:r>
    </w:p>
    <w:p>
      <w:r>
        <w:rPr>
          <w:b/>
          <w:color w:val="003366"/>
          <w:sz w:val="22"/>
        </w:rPr>
        <w:t>Q449: What is the difference between memory leak and memory pressure?</w:t>
      </w:r>
    </w:p>
    <w:p>
      <w:r>
        <w:rPr>
          <w:b/>
          <w:color w:val="003366"/>
          <w:sz w:val="22"/>
        </w:rPr>
        <w:t>Q450: How do you optimize LINQ queries?</w:t>
      </w:r>
    </w:p>
    <w:p>
      <w:r>
        <w:rPr>
          <w:b/>
          <w:color w:val="003366"/>
          <w:sz w:val="22"/>
        </w:rPr>
        <w:t>Q451: What is the N+1 query problem? How do you solve it?</w:t>
      </w:r>
    </w:p>
    <w:p>
      <w:r>
        <w:rPr>
          <w:b/>
          <w:color w:val="003366"/>
          <w:sz w:val="22"/>
        </w:rPr>
        <w:t>Q452: How do you implement pagination for large datasets?</w:t>
      </w:r>
    </w:p>
    <w:p>
      <w:r>
        <w:rPr>
          <w:b/>
          <w:color w:val="003366"/>
          <w:sz w:val="22"/>
        </w:rPr>
        <w:t>Q453: What is horizontal scaling vs vertical scaling?</w:t>
      </w:r>
    </w:p>
    <w:p>
      <w:r>
        <w:rPr>
          <w:b/>
          <w:color w:val="003366"/>
          <w:sz w:val="22"/>
        </w:rPr>
        <w:t>Q454: How do you design for scalability?</w:t>
      </w:r>
    </w:p>
    <w:p>
      <w:r>
        <w:rPr>
          <w:b/>
          <w:color w:val="003366"/>
          <w:sz w:val="22"/>
        </w:rPr>
        <w:t>Q455: What is auto-scaling? How do you configure it in Azure?</w:t>
      </w:r>
    </w:p>
    <w:p>
      <w:r>
        <w:rPr>
          <w:b/>
          <w:color w:val="003366"/>
          <w:sz w:val="22"/>
        </w:rPr>
        <w:t>Q456: What are performance metrics you monitor in production?</w:t>
      </w:r>
    </w:p>
    <w:p>
      <w:r>
        <w:br w:type="page"/>
      </w:r>
    </w:p>
    <w:p>
      <w:pPr>
        <w:pStyle w:val="Heading1"/>
        <w:jc w:val="left"/>
      </w:pPr>
      <w:r>
        <w:t>16. TESTING &amp; DEBUGGING</w:t>
      </w:r>
    </w:p>
    <w:p>
      <w:r>
        <w:rPr>
          <w:b/>
          <w:color w:val="003366"/>
          <w:sz w:val="22"/>
        </w:rPr>
        <w:t>Q457: What are the different types of testing?</w:t>
      </w:r>
    </w:p>
    <w:p>
      <w:r>
        <w:rPr>
          <w:b/>
          <w:color w:val="003366"/>
          <w:sz w:val="22"/>
        </w:rPr>
        <w:t>Q458: What is unit testing? What makes a good unit test?</w:t>
      </w:r>
    </w:p>
    <w:p>
      <w:r>
        <w:rPr>
          <w:b/>
          <w:color w:val="003366"/>
          <w:sz w:val="22"/>
        </w:rPr>
        <w:t>Q459: What testing frameworks have you used in .NET?</w:t>
      </w:r>
    </w:p>
    <w:p>
      <w:r>
        <w:rPr>
          <w:b/>
          <w:color w:val="003366"/>
          <w:sz w:val="22"/>
        </w:rPr>
        <w:t>Q460: What is xUnit, NUnit, and MSTest?</w:t>
      </w:r>
    </w:p>
    <w:p>
      <w:r>
        <w:rPr>
          <w:b/>
          <w:color w:val="003366"/>
          <w:sz w:val="22"/>
        </w:rPr>
        <w:t>Q461: What is the AAA pattern in unit testing (Arrange, Act, Assert)?</w:t>
      </w:r>
    </w:p>
    <w:p>
      <w:r>
        <w:rPr>
          <w:b/>
          <w:color w:val="003366"/>
          <w:sz w:val="22"/>
        </w:rPr>
        <w:t>Q462: What is mocking? What is the difference between mock, stub, and fake?</w:t>
      </w:r>
    </w:p>
    <w:p>
      <w:r>
        <w:rPr>
          <w:b/>
          <w:color w:val="003366"/>
          <w:sz w:val="22"/>
        </w:rPr>
        <w:t>Q463: What mocking frameworks have you used (Moq, NSubstitute)?</w:t>
      </w:r>
    </w:p>
    <w:p>
      <w:r>
        <w:rPr>
          <w:b/>
          <w:color w:val="003366"/>
          <w:sz w:val="22"/>
        </w:rPr>
        <w:t>Q464: How do you test asynchronous code?</w:t>
      </w:r>
    </w:p>
    <w:p>
      <w:r>
        <w:rPr>
          <w:b/>
          <w:color w:val="003366"/>
          <w:sz w:val="22"/>
        </w:rPr>
        <w:t>Q465: What is integration testing?</w:t>
      </w:r>
    </w:p>
    <w:p>
      <w:r>
        <w:rPr>
          <w:b/>
          <w:color w:val="003366"/>
          <w:sz w:val="22"/>
        </w:rPr>
        <w:t>Q466: How do you test database operations?</w:t>
      </w:r>
    </w:p>
    <w:p>
      <w:r>
        <w:rPr>
          <w:b/>
          <w:color w:val="003366"/>
          <w:sz w:val="22"/>
        </w:rPr>
        <w:t>Q467: What is the difference between unit testing and integration testing?</w:t>
      </w:r>
    </w:p>
    <w:p>
      <w:r>
        <w:rPr>
          <w:b/>
          <w:color w:val="003366"/>
          <w:sz w:val="22"/>
        </w:rPr>
        <w:t>Q468: What is end-to-end testing?</w:t>
      </w:r>
    </w:p>
    <w:p>
      <w:r>
        <w:rPr>
          <w:b/>
          <w:color w:val="003366"/>
          <w:sz w:val="22"/>
        </w:rPr>
        <w:t>Q469: What is TDD (Test-Driven Development)?</w:t>
      </w:r>
    </w:p>
    <w:p>
      <w:r>
        <w:rPr>
          <w:b/>
          <w:color w:val="003366"/>
          <w:sz w:val="22"/>
        </w:rPr>
        <w:t>Q470: What are the benefits and challenges of TDD?</w:t>
      </w:r>
    </w:p>
    <w:p>
      <w:r>
        <w:rPr>
          <w:b/>
          <w:color w:val="003366"/>
          <w:sz w:val="22"/>
        </w:rPr>
        <w:t>Q471: What is code coverage? What is a good coverage percentage?</w:t>
      </w:r>
    </w:p>
    <w:p>
      <w:r>
        <w:rPr>
          <w:b/>
          <w:color w:val="003366"/>
          <w:sz w:val="22"/>
        </w:rPr>
        <w:t>Q472: What is mutation testing?</w:t>
      </w:r>
    </w:p>
    <w:p>
      <w:r>
        <w:rPr>
          <w:b/>
          <w:color w:val="003366"/>
          <w:sz w:val="22"/>
        </w:rPr>
        <w:t>Q473: How do you debug production issues?</w:t>
      </w:r>
    </w:p>
    <w:p>
      <w:r>
        <w:rPr>
          <w:b/>
          <w:color w:val="003366"/>
          <w:sz w:val="22"/>
        </w:rPr>
        <w:t>Q474: What debugging tools do you use?</w:t>
      </w:r>
    </w:p>
    <w:p>
      <w:r>
        <w:rPr>
          <w:b/>
          <w:color w:val="003366"/>
          <w:sz w:val="22"/>
        </w:rPr>
        <w:t>Q475: How do you use breakpoints effectively?</w:t>
      </w:r>
    </w:p>
    <w:p>
      <w:r>
        <w:rPr>
          <w:b/>
          <w:color w:val="003366"/>
          <w:sz w:val="22"/>
        </w:rPr>
        <w:t>Q476: What is logging? What are the different log levels?</w:t>
      </w:r>
    </w:p>
    <w:p>
      <w:r>
        <w:br w:type="page"/>
      </w:r>
    </w:p>
    <w:p>
      <w:pPr>
        <w:pStyle w:val="Heading1"/>
        <w:jc w:val="left"/>
      </w:pPr>
      <w:r>
        <w:t>17. SECURITY &amp; BEST PRACTICES</w:t>
      </w:r>
    </w:p>
    <w:p>
      <w:r>
        <w:rPr>
          <w:b/>
          <w:color w:val="003366"/>
          <w:sz w:val="22"/>
        </w:rPr>
        <w:t>Q477: What are the OWASP Top 10 vulnerabilities?</w:t>
      </w:r>
    </w:p>
    <w:p>
      <w:r>
        <w:rPr>
          <w:b/>
          <w:color w:val="003366"/>
          <w:sz w:val="22"/>
        </w:rPr>
        <w:t>Q478: What is SQL Injection? How do you prevent it?</w:t>
      </w:r>
    </w:p>
    <w:p>
      <w:r>
        <w:rPr>
          <w:b/>
          <w:color w:val="003366"/>
          <w:sz w:val="22"/>
        </w:rPr>
        <w:t>Q479: What is Cross-Site Scripting (XSS)? Types and prevention.</w:t>
      </w:r>
    </w:p>
    <w:p>
      <w:r>
        <w:rPr>
          <w:b/>
          <w:color w:val="003366"/>
          <w:sz w:val="22"/>
        </w:rPr>
        <w:t>Q480: What is Cross-Site Request Forgery (CSRF)?</w:t>
      </w:r>
    </w:p>
    <w:p>
      <w:r>
        <w:rPr>
          <w:b/>
          <w:color w:val="003366"/>
          <w:sz w:val="22"/>
        </w:rPr>
        <w:t>Q481: How do you implement CSRF protection in ASP.NET?</w:t>
      </w:r>
    </w:p>
    <w:p>
      <w:r>
        <w:rPr>
          <w:b/>
          <w:color w:val="003366"/>
          <w:sz w:val="22"/>
        </w:rPr>
        <w:t>Q482: What is authentication vs authorization?</w:t>
      </w:r>
    </w:p>
    <w:p>
      <w:r>
        <w:rPr>
          <w:b/>
          <w:color w:val="003366"/>
          <w:sz w:val="22"/>
        </w:rPr>
        <w:t>Q483: What is the principle of least privilege?</w:t>
      </w:r>
    </w:p>
    <w:p>
      <w:r>
        <w:rPr>
          <w:b/>
          <w:color w:val="003366"/>
          <w:sz w:val="22"/>
        </w:rPr>
        <w:t>Q484: How do you securely store passwords?</w:t>
      </w:r>
    </w:p>
    <w:p>
      <w:r>
        <w:rPr>
          <w:b/>
          <w:color w:val="003366"/>
          <w:sz w:val="22"/>
        </w:rPr>
        <w:t>Q485: What is password hashing vs encryption?</w:t>
      </w:r>
    </w:p>
    <w:p>
      <w:r>
        <w:rPr>
          <w:b/>
          <w:color w:val="003366"/>
          <w:sz w:val="22"/>
        </w:rPr>
        <w:t>Q486: What is salt in password hashing?</w:t>
      </w:r>
    </w:p>
    <w:p>
      <w:r>
        <w:rPr>
          <w:b/>
          <w:color w:val="003366"/>
          <w:sz w:val="22"/>
        </w:rPr>
        <w:t>Q487: What hashing algorithms should you use for passwords?</w:t>
      </w:r>
    </w:p>
    <w:p>
      <w:r>
        <w:rPr>
          <w:b/>
          <w:color w:val="003366"/>
          <w:sz w:val="22"/>
        </w:rPr>
        <w:t>Q488: How do you handle sensitive data in configuration files?</w:t>
      </w:r>
    </w:p>
    <w:p>
      <w:r>
        <w:rPr>
          <w:b/>
          <w:color w:val="003366"/>
          <w:sz w:val="22"/>
        </w:rPr>
        <w:t>Q489: What is Azure Key Vault? How do you use it?</w:t>
      </w:r>
    </w:p>
    <w:p>
      <w:r>
        <w:rPr>
          <w:b/>
          <w:color w:val="003366"/>
          <w:sz w:val="22"/>
        </w:rPr>
        <w:t>Q490: What is HTTPS? How does SSL/TLS work?</w:t>
      </w:r>
    </w:p>
    <w:p>
      <w:r>
        <w:rPr>
          <w:b/>
          <w:color w:val="003366"/>
          <w:sz w:val="22"/>
        </w:rPr>
        <w:t>Q491: What are security headers? (CSP, HSTS, X-Frame-Options)</w:t>
      </w:r>
    </w:p>
    <w:p>
      <w:r>
        <w:rPr>
          <w:b/>
          <w:color w:val="003366"/>
          <w:sz w:val="22"/>
        </w:rPr>
        <w:t>Q492: How do you implement input validation?</w:t>
      </w:r>
    </w:p>
    <w:p>
      <w:r>
        <w:rPr>
          <w:b/>
          <w:color w:val="003366"/>
          <w:sz w:val="22"/>
        </w:rPr>
        <w:t>Q493: What is the difference between client-side and server-side validation?</w:t>
      </w:r>
    </w:p>
    <w:p>
      <w:r>
        <w:rPr>
          <w:b/>
          <w:color w:val="003366"/>
          <w:sz w:val="22"/>
        </w:rPr>
        <w:t>Q494: How do you prevent mass assignment vulnerabilities?</w:t>
      </w:r>
    </w:p>
    <w:p>
      <w:r>
        <w:rPr>
          <w:b/>
          <w:color w:val="003366"/>
          <w:sz w:val="22"/>
        </w:rPr>
        <w:t>Q495: What is security logging and auditing?</w:t>
      </w:r>
    </w:p>
    <w:p>
      <w:r>
        <w:rPr>
          <w:b/>
          <w:color w:val="003366"/>
          <w:sz w:val="22"/>
        </w:rPr>
        <w:t>Q496: What compliance standards have you worked with (GDPR, HIPAA, PCI-DSS)?</w:t>
      </w:r>
    </w:p>
    <w:p>
      <w:r>
        <w:br w:type="page"/>
      </w:r>
    </w:p>
    <w:p>
      <w:pPr>
        <w:pStyle w:val="Heading1"/>
        <w:jc w:val="left"/>
      </w:pPr>
      <w:r>
        <w:t>18. LEADERSHIP &amp; TEAM MANAGEMENT</w:t>
      </w:r>
    </w:p>
    <w:p>
      <w:r>
        <w:rPr>
          <w:b/>
          <w:color w:val="003366"/>
          <w:sz w:val="22"/>
        </w:rPr>
        <w:t>Q497: Describe your experience leading technical teams.</w:t>
      </w:r>
    </w:p>
    <w:p>
      <w:r>
        <w:rPr>
          <w:b/>
          <w:color w:val="003366"/>
          <w:sz w:val="22"/>
        </w:rPr>
        <w:t>Q498: How do you mentor junior developers?</w:t>
      </w:r>
    </w:p>
    <w:p>
      <w:r>
        <w:rPr>
          <w:b/>
          <w:color w:val="003366"/>
          <w:sz w:val="22"/>
        </w:rPr>
        <w:t>Q499: What qualities make a good technical leader?</w:t>
      </w:r>
    </w:p>
    <w:p>
      <w:r>
        <w:rPr>
          <w:b/>
          <w:color w:val="003366"/>
          <w:sz w:val="22"/>
        </w:rPr>
        <w:t>Q500: How do you handle conflicts within the team?</w:t>
      </w:r>
    </w:p>
    <w:p>
      <w:r>
        <w:rPr>
          <w:b/>
          <w:color w:val="003366"/>
          <w:sz w:val="22"/>
        </w:rPr>
        <w:t>Q501: Describe a time when you had to make a difficult technical decision.</w:t>
      </w:r>
    </w:p>
    <w:p>
      <w:r>
        <w:rPr>
          <w:b/>
          <w:color w:val="003366"/>
          <w:sz w:val="22"/>
        </w:rPr>
        <w:t>Q502: How do you prioritize tasks when everything is urgent?</w:t>
      </w:r>
    </w:p>
    <w:p>
      <w:r>
        <w:rPr>
          <w:b/>
          <w:color w:val="003366"/>
          <w:sz w:val="22"/>
        </w:rPr>
        <w:t>Q503: How do you handle disagreements with stakeholders?</w:t>
      </w:r>
    </w:p>
    <w:p>
      <w:r>
        <w:rPr>
          <w:b/>
          <w:color w:val="003366"/>
          <w:sz w:val="22"/>
        </w:rPr>
        <w:t>Q504: How do you ensure code quality in your team?</w:t>
      </w:r>
    </w:p>
    <w:p>
      <w:r>
        <w:rPr>
          <w:b/>
          <w:color w:val="003366"/>
          <w:sz w:val="22"/>
        </w:rPr>
        <w:t>Q505: What is your code review process?</w:t>
      </w:r>
    </w:p>
    <w:p>
      <w:r>
        <w:rPr>
          <w:b/>
          <w:color w:val="003366"/>
          <w:sz w:val="22"/>
        </w:rPr>
        <w:t>Q506: How do you handle underperforming team members?</w:t>
      </w:r>
    </w:p>
    <w:p>
      <w:r>
        <w:rPr>
          <w:b/>
          <w:color w:val="003366"/>
          <w:sz w:val="22"/>
        </w:rPr>
        <w:t>Q507: How do you motivate your team?</w:t>
      </w:r>
    </w:p>
    <w:p>
      <w:r>
        <w:rPr>
          <w:b/>
          <w:color w:val="003366"/>
          <w:sz w:val="22"/>
        </w:rPr>
        <w:t>Q508: Describe your experience with remote team management.</w:t>
      </w:r>
    </w:p>
    <w:p>
      <w:r>
        <w:rPr>
          <w:b/>
          <w:color w:val="003366"/>
          <w:sz w:val="22"/>
        </w:rPr>
        <w:t>Q509: How do you conduct technical interviews?</w:t>
      </w:r>
    </w:p>
    <w:p>
      <w:r>
        <w:rPr>
          <w:b/>
          <w:color w:val="003366"/>
          <w:sz w:val="22"/>
        </w:rPr>
        <w:t>Q510: What questions do you ask when interviewing candidates?</w:t>
      </w:r>
    </w:p>
    <w:p>
      <w:r>
        <w:rPr>
          <w:b/>
          <w:color w:val="003366"/>
          <w:sz w:val="22"/>
        </w:rPr>
        <w:t>Q511: How do you onboard new team members?</w:t>
      </w:r>
    </w:p>
    <w:p>
      <w:r>
        <w:rPr>
          <w:b/>
          <w:color w:val="003366"/>
          <w:sz w:val="22"/>
        </w:rPr>
        <w:t>Q512: How do you handle scope creep?</w:t>
      </w:r>
    </w:p>
    <w:p>
      <w:r>
        <w:rPr>
          <w:b/>
          <w:color w:val="003366"/>
          <w:sz w:val="22"/>
        </w:rPr>
        <w:t>Q513: How do you manage technical debt?</w:t>
      </w:r>
    </w:p>
    <w:p>
      <w:r>
        <w:rPr>
          <w:b/>
          <w:color w:val="003366"/>
          <w:sz w:val="22"/>
        </w:rPr>
        <w:t>Q514: How do you balance technical excellence with business deadlines?</w:t>
      </w:r>
    </w:p>
    <w:p>
      <w:r>
        <w:rPr>
          <w:b/>
          <w:color w:val="003366"/>
          <w:sz w:val="22"/>
        </w:rPr>
        <w:t>Q515: Describe a project where you improved team productivity by 40%.</w:t>
      </w:r>
    </w:p>
    <w:p>
      <w:r>
        <w:rPr>
          <w:b/>
          <w:color w:val="003366"/>
          <w:sz w:val="22"/>
        </w:rPr>
        <w:t>Q516: How do you handle production incidents and post-mortems?</w:t>
      </w:r>
    </w:p>
    <w:p>
      <w:r>
        <w:rPr>
          <w:b/>
          <w:color w:val="003366"/>
          <w:sz w:val="22"/>
        </w:rPr>
        <w:t>Q517: What is your approach to knowledge sharing?</w:t>
      </w:r>
    </w:p>
    <w:p>
      <w:r>
        <w:rPr>
          <w:b/>
          <w:color w:val="003366"/>
          <w:sz w:val="22"/>
        </w:rPr>
        <w:t>Q518: How do you stay updated with technology?</w:t>
      </w:r>
    </w:p>
    <w:p>
      <w:r>
        <w:rPr>
          <w:b/>
          <w:color w:val="003366"/>
          <w:sz w:val="22"/>
        </w:rPr>
        <w:t>Q519: How do you make architectural decisions?</w:t>
      </w:r>
    </w:p>
    <w:p>
      <w:r>
        <w:rPr>
          <w:b/>
          <w:color w:val="003366"/>
          <w:sz w:val="22"/>
        </w:rPr>
        <w:t>Q520: How do you communicate technical concepts to non-technical stakeholders?</w:t>
      </w:r>
    </w:p>
    <w:p>
      <w:r>
        <w:rPr>
          <w:b/>
          <w:color w:val="003366"/>
          <w:sz w:val="22"/>
        </w:rPr>
        <w:t>Q521: Describe your experience with Agile/Scrum team management.</w:t>
      </w:r>
    </w:p>
    <w:p>
      <w:r>
        <w:br w:type="page"/>
      </w:r>
    </w:p>
    <w:p>
      <w:pPr>
        <w:pStyle w:val="Heading1"/>
        <w:jc w:val="left"/>
      </w:pPr>
      <w:r>
        <w:t>19. SYSTEM DESIGN &amp; SCALABILITY</w:t>
      </w:r>
    </w:p>
    <w:p>
      <w:r>
        <w:rPr>
          <w:b/>
          <w:color w:val="003366"/>
          <w:sz w:val="22"/>
        </w:rPr>
        <w:t>Q522: Design a URL shortener like bit.ly.</w:t>
      </w:r>
    </w:p>
    <w:p>
      <w:r>
        <w:rPr>
          <w:b/>
          <w:color w:val="003366"/>
          <w:sz w:val="22"/>
        </w:rPr>
        <w:t>Q523: Design a rate limiter.</w:t>
      </w:r>
    </w:p>
    <w:p>
      <w:r>
        <w:rPr>
          <w:b/>
          <w:color w:val="003366"/>
          <w:sz w:val="22"/>
        </w:rPr>
        <w:t>Q524: Design a distributed cache system.</w:t>
      </w:r>
    </w:p>
    <w:p>
      <w:r>
        <w:rPr>
          <w:b/>
          <w:color w:val="003366"/>
          <w:sz w:val="22"/>
        </w:rPr>
        <w:t>Q525: Design a notification service.</w:t>
      </w:r>
    </w:p>
    <w:p>
      <w:r>
        <w:rPr>
          <w:b/>
          <w:color w:val="003366"/>
          <w:sz w:val="22"/>
        </w:rPr>
        <w:t>Q526: Design a real-time chat application.</w:t>
      </w:r>
    </w:p>
    <w:p>
      <w:r>
        <w:rPr>
          <w:b/>
          <w:color w:val="003366"/>
          <w:sz w:val="22"/>
        </w:rPr>
        <w:t>Q527: Design an e-commerce platform (like the one you worked on at Globant).</w:t>
      </w:r>
    </w:p>
    <w:p>
      <w:r>
        <w:rPr>
          <w:b/>
          <w:color w:val="003366"/>
          <w:sz w:val="22"/>
        </w:rPr>
        <w:t>Q528: How would you design for high availability (99.9% uptime)?</w:t>
      </w:r>
    </w:p>
    <w:p>
      <w:r>
        <w:rPr>
          <w:b/>
          <w:color w:val="003366"/>
          <w:sz w:val="22"/>
        </w:rPr>
        <w:t>Q529: How do you handle database scaling?</w:t>
      </w:r>
    </w:p>
    <w:p>
      <w:r>
        <w:rPr>
          <w:b/>
          <w:color w:val="003366"/>
          <w:sz w:val="22"/>
        </w:rPr>
        <w:t>Q530: What is database replication? Master-slave vs master-master.</w:t>
      </w:r>
    </w:p>
    <w:p>
      <w:r>
        <w:rPr>
          <w:b/>
          <w:color w:val="003366"/>
          <w:sz w:val="22"/>
        </w:rPr>
        <w:t>Q531: What is database sharding?</w:t>
      </w:r>
    </w:p>
    <w:p>
      <w:r>
        <w:rPr>
          <w:b/>
          <w:color w:val="003366"/>
          <w:sz w:val="22"/>
        </w:rPr>
        <w:t>Q532: How do you design for fault tolerance?</w:t>
      </w:r>
    </w:p>
    <w:p>
      <w:r>
        <w:rPr>
          <w:b/>
          <w:color w:val="003366"/>
          <w:sz w:val="22"/>
        </w:rPr>
        <w:t>Q533: What is the CAP theorem?</w:t>
      </w:r>
    </w:p>
    <w:p>
      <w:r>
        <w:rPr>
          <w:b/>
          <w:color w:val="003366"/>
          <w:sz w:val="22"/>
        </w:rPr>
        <w:t>Q534: Explain eventual consistency vs strong consistency.</w:t>
      </w:r>
    </w:p>
    <w:p>
      <w:r>
        <w:rPr>
          <w:b/>
          <w:color w:val="003366"/>
          <w:sz w:val="22"/>
        </w:rPr>
        <w:t>Q535: How do you handle data consistency in distributed systems?</w:t>
      </w:r>
    </w:p>
    <w:p>
      <w:r>
        <w:rPr>
          <w:b/>
          <w:color w:val="003366"/>
          <w:sz w:val="22"/>
        </w:rPr>
        <w:t>Q536: What is a load balancer? How does it work?</w:t>
      </w:r>
    </w:p>
    <w:p>
      <w:r>
        <w:rPr>
          <w:b/>
          <w:color w:val="003366"/>
          <w:sz w:val="22"/>
        </w:rPr>
        <w:t>Q537: What are load balancing algorithms?</w:t>
      </w:r>
    </w:p>
    <w:p>
      <w:r>
        <w:rPr>
          <w:b/>
          <w:color w:val="003366"/>
          <w:sz w:val="22"/>
        </w:rPr>
        <w:t>Q538: How do you design APIs for mobile applications?</w:t>
      </w:r>
    </w:p>
    <w:p>
      <w:r>
        <w:rPr>
          <w:b/>
          <w:color w:val="003366"/>
          <w:sz w:val="22"/>
        </w:rPr>
        <w:t>Q539: How do you handle versioning in a large-scale system?</w:t>
      </w:r>
    </w:p>
    <w:p>
      <w:r>
        <w:rPr>
          <w:b/>
          <w:color w:val="003366"/>
          <w:sz w:val="22"/>
        </w:rPr>
        <w:t>Q540: What is capacity planning?</w:t>
      </w:r>
    </w:p>
    <w:p>
      <w:r>
        <w:rPr>
          <w:b/>
          <w:color w:val="003366"/>
          <w:sz w:val="22"/>
        </w:rPr>
        <w:t>Q541: How do you estimate system requirements (storage, bandwidth, compute)?</w:t>
      </w:r>
    </w:p>
    <w:p>
      <w:r>
        <w:br w:type="page"/>
      </w:r>
    </w:p>
    <w:p>
      <w:pPr>
        <w:pStyle w:val="Heading1"/>
        <w:jc w:val="left"/>
      </w:pPr>
      <w:r>
        <w:t>20. BEHAVIORAL QUESTIONS (STAR FORMAT)</w:t>
      </w:r>
    </w:p>
    <w:p>
      <w:r>
        <w:rPr>
          <w:b/>
          <w:color w:val="003366"/>
          <w:sz w:val="22"/>
        </w:rPr>
        <w:t>Q542: Tell me about yourself and your experience.</w:t>
      </w:r>
    </w:p>
    <w:p>
      <w:r>
        <w:rPr>
          <w:b/>
          <w:color w:val="003366"/>
          <w:sz w:val="22"/>
        </w:rPr>
        <w:t>Q543: Why are you looking for a new opportunity?</w:t>
      </w:r>
    </w:p>
    <w:p>
      <w:r>
        <w:rPr>
          <w:b/>
          <w:color w:val="003366"/>
          <w:sz w:val="22"/>
        </w:rPr>
        <w:t>Q544: What are your greatest strengths?</w:t>
      </w:r>
    </w:p>
    <w:p>
      <w:r>
        <w:rPr>
          <w:b/>
          <w:color w:val="003366"/>
          <w:sz w:val="22"/>
        </w:rPr>
        <w:t>Q545: What are your areas for improvement?</w:t>
      </w:r>
    </w:p>
    <w:p>
      <w:r>
        <w:rPr>
          <w:b/>
          <w:color w:val="003366"/>
          <w:sz w:val="22"/>
        </w:rPr>
        <w:t>Q546: Describe a challenging project you worked on.</w:t>
      </w:r>
    </w:p>
    <w:p>
      <w:r>
        <w:rPr>
          <w:b/>
          <w:color w:val="003366"/>
          <w:sz w:val="22"/>
        </w:rPr>
        <w:t>Q547: Tell me about a time you failed. What did you learn?</w:t>
      </w:r>
    </w:p>
    <w:p>
      <w:r>
        <w:rPr>
          <w:b/>
          <w:color w:val="003366"/>
          <w:sz w:val="22"/>
        </w:rPr>
        <w:t>Q548: Describe a conflict with a team member and how you resolved it.</w:t>
      </w:r>
    </w:p>
    <w:p>
      <w:r>
        <w:rPr>
          <w:b/>
          <w:color w:val="003366"/>
          <w:sz w:val="22"/>
        </w:rPr>
        <w:t>Q549: Tell me about a time you had to work under pressure.</w:t>
      </w:r>
    </w:p>
    <w:p>
      <w:r>
        <w:rPr>
          <w:b/>
          <w:color w:val="003366"/>
          <w:sz w:val="22"/>
        </w:rPr>
        <w:t>Q550: Describe a situation where you had to learn a new technology quickly.</w:t>
      </w:r>
    </w:p>
    <w:p>
      <w:r>
        <w:rPr>
          <w:b/>
          <w:color w:val="003366"/>
          <w:sz w:val="22"/>
        </w:rPr>
        <w:t>Q551: Tell me about a time you disagreed with your manager.</w:t>
      </w:r>
    </w:p>
    <w:p>
      <w:r>
        <w:rPr>
          <w:b/>
          <w:color w:val="003366"/>
          <w:sz w:val="22"/>
        </w:rPr>
        <w:t>Q552: Describe a time you had to convince stakeholders about a technical decision.</w:t>
      </w:r>
    </w:p>
    <w:p>
      <w:r>
        <w:rPr>
          <w:b/>
          <w:color w:val="003366"/>
          <w:sz w:val="22"/>
        </w:rPr>
        <w:t>Q553: Tell me about a time you improved a process.</w:t>
      </w:r>
    </w:p>
    <w:p>
      <w:r>
        <w:rPr>
          <w:b/>
          <w:color w:val="003366"/>
          <w:sz w:val="22"/>
        </w:rPr>
        <w:t>Q554: Describe a time you had to deal with ambiguity.</w:t>
      </w:r>
    </w:p>
    <w:p>
      <w:r>
        <w:rPr>
          <w:b/>
          <w:color w:val="003366"/>
          <w:sz w:val="22"/>
        </w:rPr>
        <w:t>Q555: Tell me about your biggest accomplishment.</w:t>
      </w:r>
    </w:p>
    <w:p>
      <w:r>
        <w:rPr>
          <w:b/>
          <w:color w:val="003366"/>
          <w:sz w:val="22"/>
        </w:rPr>
        <w:t>Q556: Describe a time you mentored someone.</w:t>
      </w:r>
    </w:p>
    <w:p>
      <w:r>
        <w:rPr>
          <w:b/>
          <w:color w:val="003366"/>
          <w:sz w:val="22"/>
        </w:rPr>
        <w:t>Q557: Tell me about a time you received critical feedback.</w:t>
      </w:r>
    </w:p>
    <w:p>
      <w:r>
        <w:rPr>
          <w:b/>
          <w:color w:val="003366"/>
          <w:sz w:val="22"/>
        </w:rPr>
        <w:t>Q558: Describe a time you had to meet a tight deadline.</w:t>
      </w:r>
    </w:p>
    <w:p>
      <w:r>
        <w:rPr>
          <w:b/>
          <w:color w:val="003366"/>
          <w:sz w:val="22"/>
        </w:rPr>
        <w:t>Q559: Tell me about a time you went above and beyond.</w:t>
      </w:r>
    </w:p>
    <w:p>
      <w:r>
        <w:rPr>
          <w:b/>
          <w:color w:val="003366"/>
          <w:sz w:val="22"/>
        </w:rPr>
        <w:t>Q560: Describe a time you had to make a decision with incomplete information.</w:t>
      </w:r>
    </w:p>
    <w:p>
      <w:r>
        <w:rPr>
          <w:b/>
          <w:color w:val="003366"/>
          <w:sz w:val="22"/>
        </w:rPr>
        <w:t>Q561: Tell me about a time you simplified a complex problem.</w:t>
      </w:r>
    </w:p>
    <w:p>
      <w:r>
        <w:rPr>
          <w:b/>
          <w:color w:val="003366"/>
          <w:sz w:val="22"/>
        </w:rPr>
        <w:t>Q562: What motivates you in your work?</w:t>
      </w:r>
    </w:p>
    <w:p>
      <w:r>
        <w:rPr>
          <w:b/>
          <w:color w:val="003366"/>
          <w:sz w:val="22"/>
        </w:rPr>
        <w:t>Q563: Where do you see yourself in 5 years?</w:t>
      </w:r>
    </w:p>
    <w:p>
      <w:r>
        <w:rPr>
          <w:b/>
          <w:color w:val="003366"/>
          <w:sz w:val="22"/>
        </w:rPr>
        <w:t>Q564: Why do you want to work for our company?</w:t>
      </w:r>
    </w:p>
    <w:p>
      <w:r>
        <w:rPr>
          <w:b/>
          <w:color w:val="003366"/>
          <w:sz w:val="22"/>
        </w:rPr>
        <w:t>Q565: What is your ideal work environment?</w:t>
      </w:r>
    </w:p>
    <w:p>
      <w:r>
        <w:rPr>
          <w:b/>
          <w:color w:val="003366"/>
          <w:sz w:val="22"/>
        </w:rPr>
        <w:t>Q566: Tell me about a time you worked on a cross-functional team.</w:t>
      </w:r>
    </w:p>
    <w:p>
      <w:r>
        <w:rPr>
          <w:b/>
          <w:color w:val="003366"/>
          <w:sz w:val="22"/>
        </w:rPr>
        <w:t>Q567: Describe how you handle technical debt.</w:t>
      </w:r>
    </w:p>
    <w:p>
      <w:r>
        <w:rPr>
          <w:b/>
          <w:color w:val="003366"/>
          <w:sz w:val="22"/>
        </w:rPr>
        <w:t>Q568: What are you passionate about in technology?</w:t>
      </w:r>
    </w:p>
    <w:p>
      <w:r>
        <w:rPr>
          <w:b/>
          <w:color w:val="003366"/>
          <w:sz w:val="22"/>
        </w:rPr>
        <w:t>Q569: How do you handle work-life balance?</w:t>
      </w:r>
    </w:p>
    <w:p>
      <w:r>
        <w:rPr>
          <w:b/>
          <w:color w:val="003366"/>
          <w:sz w:val="22"/>
        </w:rPr>
        <w:t>Q570: What questions do you have for us?</w:t>
      </w:r>
    </w:p>
    <w:p>
      <w:r>
        <w:rPr>
          <w:b/>
          <w:color w:val="003366"/>
          <w:sz w:val="22"/>
        </w:rPr>
        <w:t>Q571: What are your salary expectations?</w:t>
      </w:r>
    </w:p>
    <w:p>
      <w:r>
        <w:br w:type="page"/>
      </w:r>
    </w:p>
    <w:p>
      <w:pPr>
        <w:pStyle w:val="Heading1"/>
        <w:jc w:val="left"/>
      </w:pPr>
      <w:r>
        <w:t>PREPARATION NOTES</w:t>
      </w:r>
    </w:p>
    <w:p>
      <w:r>
        <w:br/>
        <w:t>IMPORTANT PREPARATION TIPS:</w:t>
        <w:br/>
        <w:br/>
        <w:t>1. PRACTICE OUT LOUD</w:t>
        <w:br/>
        <w:t xml:space="preserve">   - Don't just read - actually speak your answers</w:t>
        <w:br/>
        <w:t xml:space="preserve">   - Record yourself and listen back</w:t>
        <w:br/>
        <w:t xml:space="preserve">   - Practice with a friend or colleague</w:t>
        <w:br/>
        <w:br/>
        <w:t>2. USE STAR FORMAT FOR BEHAVIORAL QUESTIONS</w:t>
        <w:br/>
        <w:t xml:space="preserve">   - Situation: Set the context</w:t>
        <w:br/>
        <w:t xml:space="preserve">   - Task: Describe your responsibility</w:t>
        <w:br/>
        <w:t xml:space="preserve">   - Action: Explain what you did</w:t>
        <w:br/>
        <w:t xml:space="preserve">   - Result: Share the outcome with metrics</w:t>
        <w:br/>
        <w:br/>
        <w:t>3. PREPARE SPECIFIC EXAMPLES FROM YOUR EXPERIENCE</w:t>
        <w:br/>
        <w:t xml:space="preserve">   - Globant: 45% responsiveness improvement, 50% API response reduction</w:t>
        <w:br/>
        <w:t xml:space="preserve">   - Sagitec: 70% deployment error reduction, CI/CD implementation</w:t>
        <w:br/>
        <w:t xml:space="preserve">   - Cybage: Azure DevOps pipelines, third-party API integrations</w:t>
        <w:br/>
        <w:br/>
        <w:t>4. KNOW YOUR RESUME INSIDE OUT</w:t>
        <w:br/>
        <w:t xml:space="preserve">   - Be ready to deep-dive into ANY project mentioned</w:t>
        <w:br/>
        <w:t xml:space="preserve">   - Prepare for questions on technologies you listed</w:t>
        <w:br/>
        <w:t xml:space="preserve">   - Have metrics and outcomes ready</w:t>
        <w:br/>
        <w:br/>
        <w:t>5. TECHNICAL DEPTH</w:t>
        <w:br/>
        <w:t xml:space="preserve">   - Don't just know the "what" - know the "why" and "how"</w:t>
        <w:br/>
        <w:t xml:space="preserve">   - Understand trade-offs in your architectural decisions</w:t>
        <w:br/>
        <w:t xml:space="preserve">   - Be ready to write code on a whiteboard or in an IDE</w:t>
        <w:br/>
        <w:br/>
        <w:t>6. ASK CLARIFYING QUESTIONS</w:t>
        <w:br/>
        <w:t xml:space="preserve">   - In system design: Ask about scale, users, requirements</w:t>
        <w:br/>
        <w:t xml:space="preserve">   - In coding: Confirm input/output expectations</w:t>
        <w:br/>
        <w:t xml:space="preserve">   - Show your thought process</w:t>
        <w:br/>
        <w:br/>
        <w:t>7. PREPARE QUESTIONS TO ASK</w:t>
        <w:br/>
        <w:t xml:space="preserve">   - About the team and tech stack</w:t>
        <w:br/>
        <w:t xml:space="preserve">   - About challenges and opportunities</w:t>
        <w:br/>
        <w:t xml:space="preserve">   - About growth and learning</w:t>
        <w:br/>
        <w:t xml:space="preserve">   - About company culture and values</w:t>
        <w:br/>
        <w:br/>
        <w:t>8. SHOW ENTHUSIASM</w:t>
        <w:br/>
        <w:t xml:space="preserve">   - Express genuine interest in the role</w:t>
        <w:br/>
        <w:t xml:space="preserve">   - Highlight alignment with company mission</w:t>
        <w:br/>
        <w:t xml:space="preserve">   - Demonstrate passion for technology</w:t>
        <w:br/>
        <w:br/>
        <w:t>9. BE HONEST</w:t>
        <w:br/>
        <w:t xml:space="preserve">   - If you don't know something, say so</w:t>
        <w:br/>
        <w:t xml:space="preserve">   - Show willingness to learn</w:t>
        <w:br/>
        <w:t xml:space="preserve">   - Don't exaggerate your experience</w:t>
        <w:br/>
        <w:br/>
        <w:t>10. FOLLOW UP</w:t>
        <w:br/>
        <w:t xml:space="preserve">    - Send thank-you emails after interviews</w:t>
        <w:br/>
        <w:t xml:space="preserve">    - Reiterate your interest</w:t>
        <w:br/>
        <w:t xml:space="preserve">    - Address any concerns raised during interview</w:t>
        <w:br/>
        <w:br/>
        <w:t>GOOD LUCK!</w:t>
        <w:br/>
        <w:t>You have strong experience - just communicate it confidently!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